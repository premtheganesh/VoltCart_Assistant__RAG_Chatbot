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Nova Phone Comparison 2026</w:t>
      </w:r>
    </w:p>
    <w:p>
      <w:r>
        <w:rPr/>
        <w:t>VoltCart sells three Nova phones: the Nova Lite ($449), the Nova X ($899) and the Nova X Pro ($1,199). All three run VoltOS 6 (Android 16), support 5G and NFC, and accept a nano-SIM plus an eSIM. Beyond that, they differ a lot in camera, battery, charging and how long they get updates.</w:t>
      </w:r>
    </w:p>
    <w:p>
      <w:pPr>
        <w:pStyle w:val="Heading1"/>
      </w:pPr>
      <w:r>
        <w:rPr/>
        <w:t>Quick Verdict</w:t>
      </w:r>
    </w:p>
    <w:p>
      <w:pPr>
        <w:pStyle w:val="ListBullet"/>
      </w:pPr>
      <w:r>
        <w:rPr/>
      </w:r>
      <w:r>
        <w:rPr>
          <w:b/>
        </w:rPr>
        <w:t>Nova Lite ($449):</w:t>
      </w:r>
      <w:r>
        <w:rPr/>
        <w:t xml:space="preserve"> the best value. It has a bright OLED screen, a 50 MP camera, microSD expansion and 5 years of updates. Choose it if you want a dependable phone without paying flagship prices.</w:t>
      </w:r>
    </w:p>
    <w:p>
      <w:pPr>
        <w:pStyle w:val="ListBullet"/>
      </w:pPr>
      <w:r>
        <w:rPr/>
      </w:r>
      <w:r>
        <w:rPr>
          <w:b/>
        </w:rPr>
        <w:t>Nova X ($899):</w:t>
      </w:r>
      <w:r>
        <w:rPr/>
        <w:t xml:space="preserve"> the best all-rounder for most people. It offers a 5x telephoto camera, a 5,000 mAh battery, wireless charging, IP68 and 7 years of updates.</w:t>
      </w:r>
    </w:p>
    <w:p>
      <w:pPr>
        <w:pStyle w:val="ListBullet"/>
      </w:pPr>
      <w:r>
        <w:rPr/>
      </w:r>
      <w:r>
        <w:rPr>
          <w:b/>
        </w:rPr>
        <w:t>Nova X Pro ($1,199):</w:t>
      </w:r>
      <w:r>
        <w:rPr/>
        <w:t xml:space="preserve"> for camera enthusiasts and power users. It has a 1-inch main sensor, 10x periscope zoom, 100 W charging and the biggest battery.</w:t>
      </w:r>
    </w:p>
    <w:p>
      <w:pPr>
        <w:pStyle w:val="Heading1"/>
      </w:pPr>
      <w:r>
        <w:rPr/>
        <w:t>Detailed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1F3A5F"/>
                <w:sz w:val="18"/>
              </w:rPr>
              <w:t>Spec</w:t>
            </w:r>
          </w:p>
        </w:tc>
        <w:tc>
          <w:tcPr>
            <w:tcW w:type="dxa" w:w="2160"/>
          </w:tcPr>
          <w:p>
            <w:r>
              <w:rPr>
                <w:b/>
                <w:color w:val="1F3A5F"/>
                <w:sz w:val="18"/>
              </w:rPr>
              <w:t>Nova Lite</w:t>
            </w:r>
          </w:p>
        </w:tc>
        <w:tc>
          <w:tcPr>
            <w:tcW w:type="dxa" w:w="2160"/>
          </w:tcPr>
          <w:p>
            <w:r>
              <w:rPr>
                <w:b/>
                <w:color w:val="1F3A5F"/>
                <w:sz w:val="18"/>
              </w:rPr>
              <w:t>Nova X</w:t>
            </w:r>
          </w:p>
        </w:tc>
        <w:tc>
          <w:tcPr>
            <w:tcW w:type="dxa" w:w="2160"/>
          </w:tcPr>
          <w:p>
            <w:r>
              <w:rPr>
                <w:b/>
                <w:color w:val="1F3A5F"/>
                <w:sz w:val="18"/>
              </w:rPr>
              <w:t>Nova X Pro</w:t>
            </w:r>
          </w:p>
        </w:tc>
      </w:tr>
      <w:tr>
        <w:tc>
          <w:tcPr>
            <w:tcW w:type="dxa" w:w="2160"/>
          </w:tcPr>
          <w:p>
            <w:r>
              <w:rPr>
                <w:sz w:val="18"/>
              </w:rPr>
              <w:t>Price</w:t>
            </w:r>
          </w:p>
        </w:tc>
        <w:tc>
          <w:tcPr>
            <w:tcW w:type="dxa" w:w="2160"/>
          </w:tcPr>
          <w:p>
            <w:r>
              <w:rPr>
                <w:sz w:val="18"/>
              </w:rPr>
              <w:t>$449</w:t>
            </w:r>
          </w:p>
        </w:tc>
        <w:tc>
          <w:tcPr>
            <w:tcW w:type="dxa" w:w="2160"/>
          </w:tcPr>
          <w:p>
            <w:r>
              <w:rPr>
                <w:sz w:val="18"/>
              </w:rPr>
              <w:t>$899</w:t>
            </w:r>
          </w:p>
        </w:tc>
        <w:tc>
          <w:tcPr>
            <w:tcW w:type="dxa" w:w="2160"/>
          </w:tcPr>
          <w:p>
            <w:r>
              <w:rPr>
                <w:sz w:val="18"/>
              </w:rPr>
              <w:t>$1,199</w:t>
            </w:r>
          </w:p>
        </w:tc>
      </w:tr>
      <w:tr>
        <w:tc>
          <w:tcPr>
            <w:tcW w:type="dxa" w:w="2160"/>
          </w:tcPr>
          <w:p>
            <w:r>
              <w:rPr>
                <w:sz w:val="18"/>
              </w:rPr>
              <w:t>Display</w:t>
            </w:r>
          </w:p>
        </w:tc>
        <w:tc>
          <w:tcPr>
            <w:tcW w:type="dxa" w:w="2160"/>
          </w:tcPr>
          <w:p>
            <w:r>
              <w:rPr>
                <w:sz w:val="18"/>
              </w:rPr>
              <w:t>6.4-inch OLED, 90 Hz</w:t>
            </w:r>
          </w:p>
        </w:tc>
        <w:tc>
          <w:tcPr>
            <w:tcW w:type="dxa" w:w="2160"/>
          </w:tcPr>
          <w:p>
            <w:r>
              <w:rPr>
                <w:sz w:val="18"/>
              </w:rPr>
              <w:t>6.7-inch OLED, 120 Hz, 2,600 nits peak</w:t>
            </w:r>
          </w:p>
        </w:tc>
        <w:tc>
          <w:tcPr>
            <w:tcW w:type="dxa" w:w="2160"/>
          </w:tcPr>
          <w:p>
            <w:r>
              <w:rPr>
                <w:sz w:val="18"/>
              </w:rPr>
              <w:t>6.9-inch LTPO OLED, 1-120 Hz, 3,000 nits peak</w:t>
            </w:r>
          </w:p>
        </w:tc>
      </w:tr>
      <w:tr>
        <w:tc>
          <w:tcPr>
            <w:tcW w:type="dxa" w:w="2160"/>
          </w:tcPr>
          <w:p>
            <w:r>
              <w:rPr>
                <w:sz w:val="18"/>
              </w:rPr>
              <w:t>Chip</w:t>
            </w:r>
          </w:p>
        </w:tc>
        <w:tc>
          <w:tcPr>
            <w:tcW w:type="dxa" w:w="2160"/>
          </w:tcPr>
          <w:p>
            <w:r>
              <w:rPr>
                <w:sz w:val="18"/>
              </w:rPr>
              <w:t>VoltChip N1</w:t>
            </w:r>
          </w:p>
        </w:tc>
        <w:tc>
          <w:tcPr>
            <w:tcW w:type="dxa" w:w="2160"/>
          </w:tcPr>
          <w:p>
            <w:r>
              <w:rPr>
                <w:sz w:val="18"/>
              </w:rPr>
              <w:t>VoltChip N3</w:t>
            </w:r>
          </w:p>
        </w:tc>
        <w:tc>
          <w:tcPr>
            <w:tcW w:type="dxa" w:w="2160"/>
          </w:tcPr>
          <w:p>
            <w:r>
              <w:rPr>
                <w:sz w:val="18"/>
              </w:rPr>
              <w:t>VoltChip N3 Pro</w:t>
            </w:r>
          </w:p>
        </w:tc>
      </w:tr>
      <w:tr>
        <w:tc>
          <w:tcPr>
            <w:tcW w:type="dxa" w:w="2160"/>
          </w:tcPr>
          <w:p>
            <w:r>
              <w:rPr>
                <w:sz w:val="18"/>
              </w:rPr>
              <w:t>RAM</w:t>
            </w:r>
          </w:p>
        </w:tc>
        <w:tc>
          <w:tcPr>
            <w:tcW w:type="dxa" w:w="2160"/>
          </w:tcPr>
          <w:p>
            <w:r>
              <w:rPr>
                <w:sz w:val="18"/>
              </w:rPr>
              <w:t>8 GB</w:t>
            </w:r>
          </w:p>
        </w:tc>
        <w:tc>
          <w:tcPr>
            <w:tcW w:type="dxa" w:w="2160"/>
          </w:tcPr>
          <w:p>
            <w:r>
              <w:rPr>
                <w:sz w:val="18"/>
              </w:rPr>
              <w:t>12 GB</w:t>
            </w:r>
          </w:p>
        </w:tc>
        <w:tc>
          <w:tcPr>
            <w:tcW w:type="dxa" w:w="2160"/>
          </w:tcPr>
          <w:p>
            <w:r>
              <w:rPr>
                <w:sz w:val="18"/>
              </w:rPr>
              <w:t>16 GB</w:t>
            </w:r>
          </w:p>
        </w:tc>
      </w:tr>
      <w:tr>
        <w:tc>
          <w:tcPr>
            <w:tcW w:type="dxa" w:w="2160"/>
          </w:tcPr>
          <w:p>
            <w:r>
              <w:rPr>
                <w:sz w:val="18"/>
              </w:rPr>
              <w:t>Storage</w:t>
            </w:r>
          </w:p>
        </w:tc>
        <w:tc>
          <w:tcPr>
            <w:tcW w:type="dxa" w:w="2160"/>
          </w:tcPr>
          <w:p>
            <w:r>
              <w:rPr>
                <w:sz w:val="18"/>
              </w:rPr>
              <w:t>128 GB + microSD up to 1 TB</w:t>
            </w:r>
          </w:p>
        </w:tc>
        <w:tc>
          <w:tcPr>
            <w:tcW w:type="dxa" w:w="2160"/>
          </w:tcPr>
          <w:p>
            <w:r>
              <w:rPr>
                <w:sz w:val="18"/>
              </w:rPr>
              <w:t>256 GB (no microSD)</w:t>
            </w:r>
          </w:p>
        </w:tc>
        <w:tc>
          <w:tcPr>
            <w:tcW w:type="dxa" w:w="2160"/>
          </w:tcPr>
          <w:p>
            <w:r>
              <w:rPr>
                <w:sz w:val="18"/>
              </w:rPr>
              <w:t>512 GB (no microSD)</w:t>
            </w:r>
          </w:p>
        </w:tc>
      </w:tr>
      <w:tr>
        <w:tc>
          <w:tcPr>
            <w:tcW w:type="dxa" w:w="2160"/>
          </w:tcPr>
          <w:p>
            <w:r>
              <w:rPr>
                <w:sz w:val="18"/>
              </w:rPr>
              <w:t>Rear cameras</w:t>
            </w:r>
          </w:p>
        </w:tc>
        <w:tc>
          <w:tcPr>
            <w:tcW w:type="dxa" w:w="2160"/>
          </w:tcPr>
          <w:p>
            <w:r>
              <w:rPr>
                <w:sz w:val="18"/>
              </w:rPr>
              <w:t>50 MP main + 8 MP ultrawide</w:t>
            </w:r>
          </w:p>
        </w:tc>
        <w:tc>
          <w:tcPr>
            <w:tcW w:type="dxa" w:w="2160"/>
          </w:tcPr>
          <w:p>
            <w:r>
              <w:rPr>
                <w:sz w:val="18"/>
              </w:rPr>
              <w:t>50 MP main (OIS) + 50 MP ultrawide + 12 MP 5x telephoto</w:t>
            </w:r>
          </w:p>
        </w:tc>
        <w:tc>
          <w:tcPr>
            <w:tcW w:type="dxa" w:w="2160"/>
          </w:tcPr>
          <w:p>
            <w:r>
              <w:rPr>
                <w:sz w:val="18"/>
              </w:rPr>
              <w:t>50 MP 1-inch main (OIS) + 50 MP ultrawide + 50 MP 10x periscope telephoto</w:t>
            </w:r>
          </w:p>
        </w:tc>
      </w:tr>
      <w:tr>
        <w:tc>
          <w:tcPr>
            <w:tcW w:type="dxa" w:w="2160"/>
          </w:tcPr>
          <w:p>
            <w:r>
              <w:rPr>
                <w:sz w:val="18"/>
              </w:rPr>
              <w:t>Optical zoom</w:t>
            </w:r>
          </w:p>
        </w:tc>
        <w:tc>
          <w:tcPr>
            <w:tcW w:type="dxa" w:w="2160"/>
          </w:tcPr>
          <w:p>
            <w:r>
              <w:rPr>
                <w:sz w:val="18"/>
              </w:rPr>
              <w:t>None</w:t>
            </w:r>
          </w:p>
        </w:tc>
        <w:tc>
          <w:tcPr>
            <w:tcW w:type="dxa" w:w="2160"/>
          </w:tcPr>
          <w:p>
            <w:r>
              <w:rPr>
                <w:sz w:val="18"/>
              </w:rPr>
              <w:t>5x</w:t>
            </w:r>
          </w:p>
        </w:tc>
        <w:tc>
          <w:tcPr>
            <w:tcW w:type="dxa" w:w="2160"/>
          </w:tcPr>
          <w:p>
            <w:r>
              <w:rPr>
                <w:sz w:val="18"/>
              </w:rPr>
              <w:t>10x</w:t>
            </w:r>
          </w:p>
        </w:tc>
      </w:tr>
      <w:tr>
        <w:tc>
          <w:tcPr>
            <w:tcW w:type="dxa" w:w="2160"/>
          </w:tcPr>
          <w:p>
            <w:r>
              <w:rPr>
                <w:sz w:val="18"/>
              </w:rPr>
              <w:t>Front camera</w:t>
            </w:r>
          </w:p>
        </w:tc>
        <w:tc>
          <w:tcPr>
            <w:tcW w:type="dxa" w:w="2160"/>
          </w:tcPr>
          <w:p>
            <w:r>
              <w:rPr>
                <w:sz w:val="18"/>
              </w:rPr>
              <w:t>16 MP</w:t>
            </w:r>
          </w:p>
        </w:tc>
        <w:tc>
          <w:tcPr>
            <w:tcW w:type="dxa" w:w="2160"/>
          </w:tcPr>
          <w:p>
            <w:r>
              <w:rPr>
                <w:sz w:val="18"/>
              </w:rPr>
              <w:t>32 MP</w:t>
            </w:r>
          </w:p>
        </w:tc>
        <w:tc>
          <w:tcPr>
            <w:tcW w:type="dxa" w:w="2160"/>
          </w:tcPr>
          <w:p>
            <w:r>
              <w:rPr>
                <w:sz w:val="18"/>
              </w:rPr>
              <w:t>32 MP autofocus</w:t>
            </w:r>
          </w:p>
        </w:tc>
      </w:tr>
      <w:tr>
        <w:tc>
          <w:tcPr>
            <w:tcW w:type="dxa" w:w="2160"/>
          </w:tcPr>
          <w:p>
            <w:r>
              <w:rPr>
                <w:sz w:val="18"/>
              </w:rPr>
              <w:t>Video</w:t>
            </w:r>
          </w:p>
        </w:tc>
        <w:tc>
          <w:tcPr>
            <w:tcW w:type="dxa" w:w="2160"/>
          </w:tcPr>
          <w:p>
            <w:r>
              <w:rPr>
                <w:sz w:val="18"/>
              </w:rPr>
              <w:t>4K at 30 fps</w:t>
            </w:r>
          </w:p>
        </w:tc>
        <w:tc>
          <w:tcPr>
            <w:tcW w:type="dxa" w:w="2160"/>
          </w:tcPr>
          <w:p>
            <w:r>
              <w:rPr>
                <w:sz w:val="18"/>
              </w:rPr>
              <w:t>4K at 60 fps, 8K at 24 fps</w:t>
            </w:r>
          </w:p>
        </w:tc>
        <w:tc>
          <w:tcPr>
            <w:tcW w:type="dxa" w:w="2160"/>
          </w:tcPr>
          <w:p>
            <w:r>
              <w:rPr>
                <w:sz w:val="18"/>
              </w:rPr>
              <w:t>4K at 120 fps, 8K at 30 fps</w:t>
            </w:r>
          </w:p>
        </w:tc>
      </w:tr>
      <w:tr>
        <w:tc>
          <w:tcPr>
            <w:tcW w:type="dxa" w:w="2160"/>
          </w:tcPr>
          <w:p>
            <w:r>
              <w:rPr>
                <w:sz w:val="18"/>
              </w:rPr>
              <w:t>Battery</w:t>
            </w:r>
          </w:p>
        </w:tc>
        <w:tc>
          <w:tcPr>
            <w:tcW w:type="dxa" w:w="2160"/>
          </w:tcPr>
          <w:p>
            <w:r>
              <w:rPr>
                <w:sz w:val="18"/>
              </w:rPr>
              <w:t>4,500 mAh</w:t>
            </w:r>
          </w:p>
        </w:tc>
        <w:tc>
          <w:tcPr>
            <w:tcW w:type="dxa" w:w="2160"/>
          </w:tcPr>
          <w:p>
            <w:r>
              <w:rPr>
                <w:sz w:val="18"/>
              </w:rPr>
              <w:t>5,000 mAh</w:t>
            </w:r>
          </w:p>
        </w:tc>
        <w:tc>
          <w:tcPr>
            <w:tcW w:type="dxa" w:w="2160"/>
          </w:tcPr>
          <w:p>
            <w:r>
              <w:rPr>
                <w:sz w:val="18"/>
              </w:rPr>
              <w:t>5,500 mAh</w:t>
            </w:r>
          </w:p>
        </w:tc>
      </w:tr>
      <w:tr>
        <w:tc>
          <w:tcPr>
            <w:tcW w:type="dxa" w:w="2160"/>
          </w:tcPr>
          <w:p>
            <w:r>
              <w:rPr>
                <w:sz w:val="18"/>
              </w:rPr>
              <w:t>Wired charging</w:t>
            </w:r>
          </w:p>
        </w:tc>
        <w:tc>
          <w:tcPr>
            <w:tcW w:type="dxa" w:w="2160"/>
          </w:tcPr>
          <w:p>
            <w:r>
              <w:rPr>
                <w:sz w:val="18"/>
              </w:rPr>
              <w:t>33 W</w:t>
            </w:r>
          </w:p>
        </w:tc>
        <w:tc>
          <w:tcPr>
            <w:tcW w:type="dxa" w:w="2160"/>
          </w:tcPr>
          <w:p>
            <w:r>
              <w:rPr>
                <w:sz w:val="18"/>
              </w:rPr>
              <w:t>65 W</w:t>
            </w:r>
          </w:p>
        </w:tc>
        <w:tc>
          <w:tcPr>
            <w:tcW w:type="dxa" w:w="2160"/>
          </w:tcPr>
          <w:p>
            <w:r>
              <w:rPr>
                <w:sz w:val="18"/>
              </w:rPr>
              <w:t>100 W</w:t>
            </w:r>
          </w:p>
        </w:tc>
      </w:tr>
      <w:tr>
        <w:tc>
          <w:tcPr>
            <w:tcW w:type="dxa" w:w="2160"/>
          </w:tcPr>
          <w:p>
            <w:r>
              <w:rPr>
                <w:sz w:val="18"/>
              </w:rPr>
              <w:t>Wireless charging</w:t>
            </w:r>
          </w:p>
        </w:tc>
        <w:tc>
          <w:tcPr>
            <w:tcW w:type="dxa" w:w="2160"/>
          </w:tcPr>
          <w:p>
            <w:r>
              <w:rPr>
                <w:sz w:val="18"/>
              </w:rPr>
              <w:t>None</w:t>
            </w:r>
          </w:p>
        </w:tc>
        <w:tc>
          <w:tcPr>
            <w:tcW w:type="dxa" w:w="2160"/>
          </w:tcPr>
          <w:p>
            <w:r>
              <w:rPr>
                <w:sz w:val="18"/>
              </w:rPr>
              <w:t>15 W, plus reverse wireless</w:t>
            </w:r>
          </w:p>
        </w:tc>
        <w:tc>
          <w:tcPr>
            <w:tcW w:type="dxa" w:w="2160"/>
          </w:tcPr>
          <w:p>
            <w:r>
              <w:rPr>
                <w:sz w:val="18"/>
              </w:rPr>
              <w:t>50 W</w:t>
            </w:r>
          </w:p>
        </w:tc>
      </w:tr>
      <w:tr>
        <w:tc>
          <w:tcPr>
            <w:tcW w:type="dxa" w:w="2160"/>
          </w:tcPr>
          <w:p>
            <w:r>
              <w:rPr>
                <w:sz w:val="18"/>
              </w:rPr>
              <w:t>SIM</w:t>
            </w:r>
          </w:p>
        </w:tc>
        <w:tc>
          <w:tcPr>
            <w:tcW w:type="dxa" w:w="2160"/>
          </w:tcPr>
          <w:p>
            <w:r>
              <w:rPr>
                <w:sz w:val="18"/>
              </w:rPr>
              <w:t>Dual nano-SIM, or nano-SIM + eSIM</w:t>
            </w:r>
          </w:p>
        </w:tc>
        <w:tc>
          <w:tcPr>
            <w:tcW w:type="dxa" w:w="2160"/>
          </w:tcPr>
          <w:p>
            <w:r>
              <w:rPr>
                <w:sz w:val="18"/>
              </w:rPr>
              <w:t>Nano-SIM + eSIM (up to 2 active eSIMs)</w:t>
            </w:r>
          </w:p>
        </w:tc>
        <w:tc>
          <w:tcPr>
            <w:tcW w:type="dxa" w:w="2160"/>
          </w:tcPr>
          <w:p>
            <w:r>
              <w:rPr>
                <w:sz w:val="18"/>
              </w:rPr>
              <w:t>Nano-SIM + eSIM</w:t>
            </w:r>
          </w:p>
        </w:tc>
      </w:tr>
      <w:tr>
        <w:tc>
          <w:tcPr>
            <w:tcW w:type="dxa" w:w="2160"/>
          </w:tcPr>
          <w:p>
            <w:r>
              <w:rPr>
                <w:sz w:val="18"/>
              </w:rPr>
              <w:t>Water resistance</w:t>
            </w:r>
          </w:p>
        </w:tc>
        <w:tc>
          <w:tcPr>
            <w:tcW w:type="dxa" w:w="2160"/>
          </w:tcPr>
          <w:p>
            <w:r>
              <w:rPr>
                <w:sz w:val="18"/>
              </w:rPr>
              <w:t>IP54 (splash resistant)</w:t>
            </w:r>
          </w:p>
        </w:tc>
        <w:tc>
          <w:tcPr>
            <w:tcW w:type="dxa" w:w="2160"/>
          </w:tcPr>
          <w:p>
            <w:r>
              <w:rPr>
                <w:sz w:val="18"/>
              </w:rPr>
              <w:t>IP68</w:t>
            </w:r>
          </w:p>
        </w:tc>
        <w:tc>
          <w:tcPr>
            <w:tcW w:type="dxa" w:w="2160"/>
          </w:tcPr>
          <w:p>
            <w:r>
              <w:rPr>
                <w:sz w:val="18"/>
              </w:rPr>
              <w:t>IP68</w:t>
            </w:r>
          </w:p>
        </w:tc>
      </w:tr>
      <w:tr>
        <w:tc>
          <w:tcPr>
            <w:tcW w:type="dxa" w:w="2160"/>
          </w:tcPr>
          <w:p>
            <w:r>
              <w:rPr>
                <w:sz w:val="18"/>
              </w:rPr>
              <w:t>Updates</w:t>
            </w:r>
          </w:p>
        </w:tc>
        <w:tc>
          <w:tcPr>
            <w:tcW w:type="dxa" w:w="2160"/>
          </w:tcPr>
          <w:p>
            <w:r>
              <w:rPr>
                <w:sz w:val="18"/>
              </w:rPr>
              <w:t>5 years OS and security</w:t>
            </w:r>
          </w:p>
        </w:tc>
        <w:tc>
          <w:tcPr>
            <w:tcW w:type="dxa" w:w="2160"/>
          </w:tcPr>
          <w:p>
            <w:r>
              <w:rPr>
                <w:sz w:val="18"/>
              </w:rPr>
              <w:t>7 years OS and security</w:t>
            </w:r>
          </w:p>
        </w:tc>
        <w:tc>
          <w:tcPr>
            <w:tcW w:type="dxa" w:w="2160"/>
          </w:tcPr>
          <w:p>
            <w:r>
              <w:rPr>
                <w:sz w:val="18"/>
              </w:rPr>
              <w:t>7 years OS and security</w:t>
            </w:r>
          </w:p>
        </w:tc>
      </w:tr>
      <w:tr>
        <w:tc>
          <w:tcPr>
            <w:tcW w:type="dxa" w:w="2160"/>
          </w:tcPr>
          <w:p>
            <w:r>
              <w:rPr>
                <w:sz w:val="18"/>
              </w:rPr>
              <w:t>Extras</w:t>
            </w:r>
          </w:p>
        </w:tc>
        <w:tc>
          <w:tcPr>
            <w:tcW w:type="dxa" w:w="2160"/>
          </w:tcPr>
          <w:p>
            <w:r>
              <w:rPr>
                <w:sz w:val="18"/>
              </w:rPr>
              <w:t>Wi-Fi 6, Bluetooth 5.3</w:t>
            </w:r>
          </w:p>
        </w:tc>
        <w:tc>
          <w:tcPr>
            <w:tcW w:type="dxa" w:w="2160"/>
          </w:tcPr>
          <w:p>
            <w:r>
              <w:rPr>
                <w:sz w:val="18"/>
              </w:rPr>
              <w:t>Wi-Fi 7, Bluetooth 5.4</w:t>
            </w:r>
          </w:p>
        </w:tc>
        <w:tc>
          <w:tcPr>
            <w:tcW w:type="dxa" w:w="2160"/>
          </w:tcPr>
          <w:p>
            <w:r>
              <w:rPr>
                <w:sz w:val="18"/>
              </w:rPr>
              <w:t>Wi-Fi 7, Bluetooth 5.4, UWB</w:t>
            </w:r>
          </w:p>
        </w:tc>
      </w:tr>
    </w:tbl>
    <w:p/>
    <w:p>
      <w:pPr>
        <w:pStyle w:val="Heading1"/>
      </w:pPr>
      <w:r>
        <w:rPr/>
        <w:t>Who Should Buy Which</w:t>
      </w:r>
    </w:p>
    <w:p>
      <w:pPr>
        <w:pStyle w:val="Heading2"/>
      </w:pPr>
      <w:r>
        <w:rPr/>
        <w:t>Buy the Nova Lite if...</w:t>
      </w:r>
    </w:p>
    <w:p>
      <w:pPr>
        <w:pStyle w:val="ListBullet"/>
      </w:pPr>
      <w:r>
        <w:rPr/>
        <w:t>You want the lowest price and mainly use your phone for messaging, social media, maps and streaming.</w:t>
      </w:r>
    </w:p>
    <w:p>
      <w:pPr>
        <w:pStyle w:val="ListBullet"/>
      </w:pPr>
      <w:r>
        <w:rPr/>
        <w:t>You want cheap extra storage. The Nova Lite is the only Nova with a microSD slot (up to 1 TB).</w:t>
      </w:r>
    </w:p>
    <w:p>
      <w:pPr>
        <w:pStyle w:val="ListBullet"/>
      </w:pPr>
      <w:r>
        <w:rPr/>
        <w:t>You want two physical SIM cards. It is the only model with dual nano-SIM.</w:t>
      </w:r>
    </w:p>
    <w:p>
      <w:pPr>
        <w:pStyle w:val="ListBullet"/>
      </w:pPr>
      <w:r>
        <w:rPr/>
        <w:t>You can live with no wireless charging and splash resistance only (IP54). Avoid it if your phone often gets soaked.</w:t>
      </w:r>
    </w:p>
    <w:p>
      <w:pPr>
        <w:pStyle w:val="Heading2"/>
      </w:pPr>
      <w:r>
        <w:rPr/>
        <w:t>Buy the Nova X if...</w:t>
      </w:r>
    </w:p>
    <w:p>
      <w:pPr>
        <w:pStyle w:val="ListBullet"/>
      </w:pPr>
      <w:r>
        <w:rPr/>
        <w:t>You want flagship performance, a 120 Hz screen and a camera that can zoom, at $300 less than the Pro.</w:t>
      </w:r>
    </w:p>
    <w:p>
      <w:pPr>
        <w:pStyle w:val="ListBullet"/>
      </w:pPr>
      <w:r>
        <w:rPr/>
        <w:t>You travel and want two active eSIMs alongside your physical SIM.</w:t>
      </w:r>
    </w:p>
    <w:p>
      <w:pPr>
        <w:pStyle w:val="ListBullet"/>
      </w:pPr>
      <w:r>
        <w:rPr/>
        <w:t>You like reverse wireless charging, which lets the phone top up earbuds such as the Pulse Buds Pro.</w:t>
      </w:r>
    </w:p>
    <w:p>
      <w:pPr>
        <w:pStyle w:val="ListBullet"/>
      </w:pPr>
      <w:r>
        <w:rPr/>
        <w:t>You plan to keep your phone a long time. You get 7 years of updates, the same as the Pro.</w:t>
      </w:r>
    </w:p>
    <w:p>
      <w:pPr>
        <w:pStyle w:val="Heading2"/>
      </w:pPr>
      <w:r>
        <w:rPr/>
        <w:t>Buy the Nova X Pro if...</w:t>
      </w:r>
    </w:p>
    <w:p>
      <w:pPr>
        <w:pStyle w:val="ListBullet"/>
      </w:pPr>
      <w:r>
        <w:rPr/>
        <w:t>Photography is a priority, especially zoom, low light or high-frame-rate video.</w:t>
      </w:r>
    </w:p>
    <w:p>
      <w:pPr>
        <w:pStyle w:val="ListBullet"/>
      </w:pPr>
      <w:r>
        <w:rPr/>
        <w:t>You want the largest screen (6.9 inches) and the most storage (512 GB) and RAM (16 GB).</w:t>
      </w:r>
    </w:p>
    <w:p>
      <w:pPr>
        <w:pStyle w:val="ListBullet"/>
      </w:pPr>
      <w:r>
        <w:rPr/>
        <w:t>You want the fastest charging: 100 W wired and 50 W wireless.</w:t>
      </w:r>
    </w:p>
    <w:p>
      <w:pPr>
        <w:pStyle w:val="Heading1"/>
      </w:pPr>
      <w:r>
        <w:rPr/>
        <w:t>Camera Comparison</w:t>
      </w:r>
    </w:p>
    <w:p>
      <w:r>
        <w:rPr/>
        <w:t>All three phones have a 50 MP main camera, so daylight photos look good on any of them. The differences show up in zoom, low light and video.</w:t>
      </w:r>
    </w:p>
    <w:p>
      <w:r>
        <w:rPr/>
      </w:r>
      <w:r>
        <w:rPr>
          <w:b/>
        </w:rPr>
        <w:t>Zoom.</w:t>
      </w:r>
      <w:r>
        <w:rPr/>
        <w:t xml:space="preserve"> The Nova Lite has no telephoto lens, so zoomed shots are digital crops and lose detail quickly. The Nova X adds a 12 MP 5x telephoto, which is great for portraits, pets and stage shows from mid-distance. The Nova X Pro uses a 50 MP 10x periscope telephoto. It reaches twice as far at a much higher resolution, which suits wildlife, sports and architecture.</w:t>
      </w:r>
    </w:p>
    <w:p>
      <w:r>
        <w:rPr/>
      </w:r>
      <w:r>
        <w:rPr>
          <w:b/>
        </w:rPr>
        <w:t>Low light.</w:t>
      </w:r>
      <w:r>
        <w:rPr/>
        <w:t xml:space="preserve"> The Nova X Pro's main camera uses a large 1-inch sensor. A bigger sensor gathers more light, so night scenes come out cleaner and brighter with more natural background blur. The Nova X and Nova X Pro both have optical image stabilization (OIS) on the main camera, which helps reduce blur in dim conditions. The Nova Lite does not list OIS, so hold it steady at night.</w:t>
      </w:r>
    </w:p>
    <w:p>
      <w:r>
        <w:rPr/>
      </w:r>
      <w:r>
        <w:rPr>
          <w:b/>
        </w:rPr>
        <w:t>Video and selfies.</w:t>
      </w:r>
      <w:r>
        <w:rPr/>
        <w:t xml:space="preserve"> The Nova X Pro records 4K at 120 fps for smooth slow motion, and 8K at 30 fps. The Nova X records 4K at 60 fps and 8K at 24 fps. The Nova Lite records 4K at 30 fps. For selfies, the Pro's 32 MP front camera adds autofocus, which keeps group shots and vlogs sharp.</w:t>
      </w:r>
    </w:p>
    <w:p>
      <w:pPr>
        <w:pStyle w:val="Heading1"/>
      </w:pPr>
      <w:r>
        <w:rPr/>
        <w:t>Trade-In and Financing</w:t>
      </w:r>
    </w:p>
    <w:p>
      <w:pPr>
        <w:pStyle w:val="Heading2"/>
      </w:pPr>
      <w:r>
        <w:rPr/>
        <w:t>Trade-In</w:t>
      </w:r>
    </w:p>
    <w:p>
      <w:r>
        <w:rPr/>
        <w:t>VoltCart accepts phones and laptops of any brand for VoltCart credit. Get an instant quote online and we send you a free shipping kit. Credit is issued within 5 business days of receiving your device. Your old phone can take a real bite out of the price of a Nova X or Nova X Pro.</w:t>
      </w:r>
    </w:p>
    <w:p>
      <w:pPr>
        <w:pStyle w:val="Heading2"/>
      </w:pPr>
      <w:r>
        <w:rPr/>
        <w:t>VoltPay Financing</w:t>
      </w:r>
    </w:p>
    <w:p>
      <w:r>
        <w:rPr/>
        <w:t>VoltPay offers 0% APR financing, subject to credit approval:</w:t>
      </w:r>
    </w:p>
    <w:p>
      <w:pPr>
        <w:pStyle w:val="ListBullet"/>
      </w:pPr>
      <w:r>
        <w:rPr/>
      </w:r>
      <w:r>
        <w:rPr>
          <w:b/>
        </w:rPr>
        <w:t>Nova Lite ($449):</w:t>
      </w:r>
      <w:r>
        <w:rPr/>
        <w:t xml:space="preserve"> qualifies for 0% APR for 6 months (orders from $199 to $498.99).</w:t>
      </w:r>
    </w:p>
    <w:p>
      <w:pPr>
        <w:pStyle w:val="ListBullet"/>
      </w:pPr>
      <w:r>
        <w:rPr/>
      </w:r>
      <w:r>
        <w:rPr>
          <w:b/>
        </w:rPr>
        <w:t>Nova X ($899) and Nova X Pro ($1,199):</w:t>
      </w:r>
      <w:r>
        <w:rPr/>
        <w:t xml:space="preserve"> qualify for 0% APR for 12 months (orders of $499 and up).</w:t>
      </w:r>
    </w:p>
    <w:p>
      <w:r>
        <w:rPr/>
        <w:t>Note that the VoltCampus student discount covers laptops and audio only, not phones. Opened phones returned for non-defect reasons carry a 10% restocking fee. Phones must be factory reset with Find My Device removed before returning.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Phone Comparison 2026</dc:title>
  <dc:subject>buying_guide</dc:subject>
  <dc:creator>VoltCart</dc:creator>
  <cp:keywords>PH-NOVALITE, PH-NOVAX, PH-NOVAXPRO</cp:keywords>
  <dc:description>generated by python-docx</dc:description>
  <cp:lastModifiedBy/>
  <cp:revision>1</cp:revision>
  <dcterms:created xsi:type="dcterms:W3CDTF">2026-09-15T00:00:00Z</dcterms:created>
  <dcterms:modified xsi:type="dcterms:W3CDTF">2026-09-15T00:00:00Z</dcterms:modified>
  <cp:category/>
</cp:coreProperties>
</file>