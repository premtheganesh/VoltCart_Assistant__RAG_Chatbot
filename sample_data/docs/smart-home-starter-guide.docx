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Smart Home Starter Guide</w:t>
      </w:r>
    </w:p>
    <w:p>
      <w:r>
        <w:rPr/>
        <w:t>You don't need a big budget or technical skills to start a smart home. You can begin with a couple of bulbs and add more over time. This guide covers five VoltCart products: the HomeHub Smart Speaker, HomeHub Mini, GlowBulb Color, GlowPlug Smart Plug and VoltView Video Doorbell. It explains how they work together and what to buy first.</w:t>
      </w:r>
    </w:p>
    <w:p>
      <w:pPr>
        <w:pStyle w:val="Heading1"/>
      </w:pPr>
      <w:r>
        <w:rPr/>
        <w:t>Smart Home Basics</w:t>
      </w:r>
    </w:p>
    <w:p>
      <w:pPr>
        <w:pStyle w:val="ListBullet"/>
      </w:pPr>
      <w:r>
        <w:rPr/>
      </w:r>
      <w:r>
        <w:rPr>
          <w:b/>
        </w:rPr>
        <w:t>Matter:</w:t>
      </w:r>
      <w:r>
        <w:rPr/>
        <w:t xml:space="preserve"> a shared standard that lets smart devices from different brands work with Amazon Alexa, Google Home and Apple Home. If a device supports Matter, you are not locked into one ecosystem.</w:t>
      </w:r>
    </w:p>
    <w:p>
      <w:pPr>
        <w:pStyle w:val="ListBullet"/>
      </w:pPr>
      <w:r>
        <w:rPr/>
      </w:r>
      <w:r>
        <w:rPr>
          <w:b/>
        </w:rPr>
        <w:t>Wi-Fi 2.4 GHz:</w:t>
      </w:r>
      <w:r>
        <w:rPr/>
        <w:t xml:space="preserve"> many smart devices connect straight to your home Wi-Fi. The 2.4 GHz band has longer range than 5 GHz, which is why bulbs and plugs often use only 2.4 GHz.</w:t>
      </w:r>
    </w:p>
    <w:p>
      <w:pPr>
        <w:pStyle w:val="ListBullet"/>
      </w:pPr>
      <w:r>
        <w:rPr/>
      </w:r>
      <w:r>
        <w:rPr>
          <w:b/>
        </w:rPr>
        <w:t>Thread:</w:t>
      </w:r>
      <w:r>
        <w:rPr/>
        <w:t xml:space="preserve"> a low-power mesh network for small devices such as sensors and locks. Each mains-powered Thread device can relay signals to the next, which extends coverage. A </w:t>
      </w:r>
      <w:r>
        <w:rPr>
          <w:b/>
        </w:rPr>
        <w:t>Thread border router</w:t>
      </w:r>
      <w:r>
        <w:rPr/>
        <w:t xml:space="preserve"> connects that mesh to your home network.</w:t>
      </w:r>
    </w:p>
    <w:p>
      <w:pPr>
        <w:pStyle w:val="ListBullet"/>
      </w:pPr>
      <w:r>
        <w:rPr/>
      </w:r>
      <w:r>
        <w:rPr>
          <w:b/>
        </w:rPr>
        <w:t>Zigbee:</w:t>
      </w:r>
      <w:r>
        <w:rPr/>
        <w:t xml:space="preserve"> an older, widely used mesh standard for lights and sensors. Zigbee devices need a hub with a Zigbee radio.</w:t>
      </w:r>
    </w:p>
    <w:p>
      <w:pPr>
        <w:pStyle w:val="Heading1"/>
      </w:pPr>
      <w:r>
        <w:rPr/>
        <w:t>Do I Need a Hub?</w:t>
      </w:r>
    </w:p>
    <w:p>
      <w:r>
        <w:rPr/>
      </w:r>
      <w:r>
        <w:rPr>
          <w:b/>
        </w:rPr>
        <w:t>Not to get started.</w:t>
      </w:r>
      <w:r>
        <w:rPr/>
        <w:t xml:space="preserve"> The GlowBulb Color and GlowPlug Smart Plug connect directly to 2.4 GHz Wi-Fi using Matter over Wi-Fi. You can control them from the VoltHome app with no hub. The VoltView Video Doorbell also connects directly to Wi-Fi.</w:t>
      </w:r>
    </w:p>
    <w:p>
      <w:r>
        <w:rPr/>
        <w:t>A hub adds three things:</w:t>
      </w:r>
    </w:p>
    <w:p>
      <w:pPr>
        <w:pStyle w:val="ListNumber"/>
      </w:pPr>
      <w:r>
        <w:rPr/>
      </w:r>
      <w:r>
        <w:rPr>
          <w:b/>
        </w:rPr>
        <w:t>Voice control.</w:t>
      </w:r>
      <w:r>
        <w:rPr/>
        <w:t xml:space="preserve"> The HomeHub and HomeHub Mini are smart speakers. During setup you choose either Amazon Alexa or Google Assistant as the voice assistant.</w:t>
      </w:r>
    </w:p>
    <w:p>
      <w:pPr>
        <w:pStyle w:val="ListNumber"/>
      </w:pPr>
      <w:r>
        <w:rPr/>
      </w:r>
      <w:r>
        <w:rPr>
          <w:b/>
        </w:rPr>
        <w:t>Thread support.</w:t>
      </w:r>
      <w:r>
        <w:rPr/>
        <w:t xml:space="preserve"> Both hubs are Matter controllers and Thread border routers, so you can add Thread devices later.</w:t>
      </w:r>
    </w:p>
    <w:p>
      <w:pPr>
        <w:pStyle w:val="ListNumber"/>
      </w:pPr>
      <w:r>
        <w:rPr/>
      </w:r>
      <w:r>
        <w:rPr>
          <w:b/>
        </w:rPr>
        <w:t>Zigbee support.</w:t>
      </w:r>
      <w:r>
        <w:rPr/>
        <w:t xml:space="preserve"> Only the full HomeHub Smart Speaker includes a Zigbee 3.0 radio. The HomeHub Mini has no Zigbee. Choose the HomeHub if you already own Zigbee lights or sensors from other brands.</w:t>
      </w:r>
    </w:p>
    <w:p>
      <w:r>
        <w:rPr/>
        <w:t>The HomeHub also has a much bigger 360-degree speaker with a 3-inch woofer and four far-field microphones with a mute switch. The HomeHub Mini uses a 1.7-inch speaker. Choose the HomeHub if music matters to you.</w:t>
      </w:r>
    </w:p>
    <w:p>
      <w:pPr>
        <w:pStyle w:val="Heading1"/>
      </w:pPr>
      <w:r>
        <w:rPr/>
        <w:t>Starter Bundles</w:t>
      </w:r>
    </w:p>
    <w:p>
      <w:pPr>
        <w:pStyle w:val="Heading2"/>
      </w:pPr>
      <w:r>
        <w:rPr/>
        <w:t>Starter: $93.99</w:t>
      </w:r>
    </w:p>
    <w:p>
      <w:pPr>
        <w:pStyle w:val="ListBullet"/>
      </w:pPr>
      <w:r>
        <w:rPr/>
        <w:t>HomeHub Mini: $59.00</w:t>
      </w:r>
    </w:p>
    <w:p>
      <w:pPr>
        <w:pStyle w:val="ListBullet"/>
      </w:pPr>
      <w:r>
        <w:rPr/>
        <w:t>GlowBulb Color (2-pack): $34.99</w:t>
      </w:r>
    </w:p>
    <w:p>
      <w:r>
        <w:rPr/>
        <w:t>Two color bulbs plus voice control for a bedroom or living room. If you don't need voice control, you can skip the hub and add a GlowPlug Smart Plug (2-pack) instead, for $59.98 in total.</w:t>
      </w:r>
    </w:p>
    <w:p>
      <w:pPr>
        <w:pStyle w:val="Heading2"/>
      </w:pPr>
      <w:r>
        <w:rPr/>
        <w:t>Essentials: $188.98</w:t>
      </w:r>
    </w:p>
    <w:p>
      <w:pPr>
        <w:pStyle w:val="ListBullet"/>
      </w:pPr>
      <w:r>
        <w:rPr/>
        <w:t>HomeHub Smart Speaker: $129.00</w:t>
      </w:r>
    </w:p>
    <w:p>
      <w:pPr>
        <w:pStyle w:val="ListBullet"/>
      </w:pPr>
      <w:r>
        <w:rPr/>
        <w:t>GlowBulb Color (2-pack): $34.99</w:t>
      </w:r>
    </w:p>
    <w:p>
      <w:pPr>
        <w:pStyle w:val="ListBullet"/>
      </w:pPr>
      <w:r>
        <w:rPr/>
        <w:t>GlowPlug Smart Plug (2-pack): $24.99</w:t>
      </w:r>
    </w:p>
    <w:p>
      <w:r>
        <w:rPr/>
        <w:t>You get room-filling sound, Zigbee support for future devices, two color bulbs and two plugs. The plugs are ideal for scheduling lamps, fans or a coffee maker, and they show energy use in the VoltHome app.</w:t>
      </w:r>
    </w:p>
    <w:p>
      <w:pPr>
        <w:pStyle w:val="Heading2"/>
      </w:pPr>
      <w:r>
        <w:rPr/>
        <w:t>Complete: $372.97</w:t>
      </w:r>
    </w:p>
    <w:p>
      <w:pPr>
        <w:pStyle w:val="ListBullet"/>
      </w:pPr>
      <w:r>
        <w:rPr/>
        <w:t>HomeHub Smart Speaker: $129.00</w:t>
      </w:r>
    </w:p>
    <w:p>
      <w:pPr>
        <w:pStyle w:val="ListBullet"/>
      </w:pPr>
      <w:r>
        <w:rPr/>
        <w:t>GlowBulb Color (2-pack) x2: $69.98</w:t>
      </w:r>
    </w:p>
    <w:p>
      <w:pPr>
        <w:pStyle w:val="ListBullet"/>
      </w:pPr>
      <w:r>
        <w:rPr/>
        <w:t>GlowPlug Smart Plug (2-pack): $24.99</w:t>
      </w:r>
    </w:p>
    <w:p>
      <w:pPr>
        <w:pStyle w:val="ListBullet"/>
      </w:pPr>
      <w:r>
        <w:rPr/>
        <w:t>VoltView Video Doorbell: $149.00</w:t>
      </w:r>
    </w:p>
    <w:p>
      <w:r>
        <w:rPr/>
        <w:t>This bundle adds four bulbs and front-door security. It qualifies for VoltPay 0% APR for 6 months (orders from $199 to $498.99), subject to credit approval. The Starter and Essentials bundles are below the $199 VoltPay minimum. All three bundles get free standard shipping, which applies to orders of $35 or more.</w:t>
      </w:r>
    </w:p>
    <w:p>
      <w:pPr>
        <w:pStyle w:val="Heading1"/>
      </w:pPr>
      <w:r>
        <w:rPr/>
        <w:t>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Product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Price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Amazon Alexa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Google Home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Apple Home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Matter</w:t>
            </w:r>
          </w:p>
        </w:tc>
        <w:tc>
          <w:tcPr>
            <w:tcW w:type="dxa" w:w="1234"/>
          </w:tcPr>
          <w:p>
            <w:r>
              <w:rPr>
                <w:b/>
                <w:color w:val="1F3A5F"/>
                <w:sz w:val="18"/>
              </w:rPr>
              <w:t>Hub required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HomeHub Smart Speaker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$129.00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(via Matter)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(controller)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(it is a hub)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HomeHub Mini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$59.00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(via Matter)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(controller)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 (it is a hub)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GlowBulb Color (2-pack)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$34.99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(via Matter)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(Matter over Wi-Fi)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GlowPlug Smart Plug (2-pack)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(via Matter)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(Matter over Wi-Fi)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VoltView Video Doorbell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$149.00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rPr/>
      </w:r>
      <w:r>
        <w:rPr>
          <w:b/>
        </w:rPr>
        <w:t>Important:</w:t>
      </w:r>
      <w:r>
        <w:rPr/>
        <w:t xml:space="preserve"> the VoltView Video Doorbell is </w:t>
      </w:r>
      <w:r>
        <w:rPr>
          <w:b/>
        </w:rPr>
        <w:t>not compatible with Apple Home</w:t>
      </w:r>
      <w:r>
        <w:rPr/>
        <w:t>. If your home runs on Apple Home, the doorbell will still work in the VoltHome app, but it won't appear in the Apple Home app.</w:t>
      </w:r>
    </w:p>
    <w:p>
      <w:pPr>
        <w:pStyle w:val="Heading1"/>
      </w:pPr>
      <w:r>
        <w:rPr/>
        <w:t>Product Notes</w:t>
      </w:r>
    </w:p>
    <w:p>
      <w:pPr>
        <w:pStyle w:val="ListBullet"/>
      </w:pPr>
      <w:r>
        <w:rPr/>
      </w:r>
      <w:r>
        <w:rPr>
          <w:b/>
        </w:rPr>
        <w:t>GlowBulb Color:</w:t>
      </w:r>
      <w:r>
        <w:rPr/>
        <w:t xml:space="preserve"> A19 shape with an E26 base. It draws 9 W (60 W equivalent) and produces 1,100 lumens. It offers 16 million colors plus tunable white from 2,200 to 6,500 K, and is rated for 25,000 hours.</w:t>
      </w:r>
    </w:p>
    <w:p>
      <w:pPr>
        <w:pStyle w:val="ListBullet"/>
      </w:pPr>
      <w:r>
        <w:rPr/>
      </w:r>
      <w:r>
        <w:rPr>
          <w:b/>
        </w:rPr>
        <w:t>GlowPlug Smart Plug:</w:t>
      </w:r>
      <w:r>
        <w:rPr/>
        <w:t xml:space="preserve"> rated 15 A, 120 V, for indoor use only. Includes energy monitoring.</w:t>
      </w:r>
    </w:p>
    <w:p>
      <w:pPr>
        <w:pStyle w:val="ListBullet"/>
      </w:pPr>
      <w:r>
        <w:rPr/>
      </w:r>
      <w:r>
        <w:rPr>
          <w:b/>
        </w:rPr>
        <w:t>VoltView Video Doorbell:</w:t>
      </w:r>
      <w:r>
        <w:rPr/>
        <w:t xml:space="preserve"> 2K HDR video with a 160-degree view and night vision. It is IP65 weather rated. You can power it from existing doorbell wiring (16-24 V AC) or its rechargeable battery, which lasts up to 6 months. Recordings save to a local microSD card (32 GB included), or you can add the optional VoltCloud plan for $3.99/month.</w:t>
      </w:r>
    </w:p>
    <w:p>
      <w:pPr>
        <w:pStyle w:val="Heading1"/>
      </w:pPr>
      <w:r>
        <w:rPr/>
        <w:t>Setup Tips</w:t>
      </w:r>
    </w:p>
    <w:p>
      <w:pPr>
        <w:pStyle w:val="ListBullet"/>
      </w:pPr>
      <w:r>
        <w:rPr/>
      </w:r>
      <w:r>
        <w:rPr>
          <w:b/>
        </w:rPr>
        <w:t>Use 2.4 GHz Wi-Fi for GlowBulb and GlowPlug.</w:t>
      </w:r>
      <w:r>
        <w:rPr/>
        <w:t xml:space="preserve"> They do not connect to 5 GHz. If your router combines both bands under one name and setup fails, temporarily enable a separate 2.4 GHz network. The VoltView works on both 2.4 GHz and 5 GHz.</w:t>
      </w:r>
    </w:p>
    <w:p>
      <w:pPr>
        <w:pStyle w:val="ListBullet"/>
      </w:pPr>
      <w:r>
        <w:rPr/>
      </w:r>
      <w:r>
        <w:rPr>
          <w:b/>
        </w:rPr>
        <w:t>Place the hub centrally.</w:t>
      </w:r>
      <w:r>
        <w:rPr/>
        <w:t xml:space="preserve"> Put the HomeHub or HomeHub Mini in an open spot near where you use voice most, away from thick walls, microwaves and metal cabinets.</w:t>
      </w:r>
    </w:p>
    <w:p>
      <w:pPr>
        <w:pStyle w:val="ListBullet"/>
      </w:pPr>
      <w:r>
        <w:rPr/>
      </w:r>
      <w:r>
        <w:rPr>
          <w:b/>
        </w:rPr>
        <w:t>Check your doorbell's Wi-Fi signal.</w:t>
      </w:r>
      <w:r>
        <w:rPr/>
        <w:t xml:space="preserve"> Front doors are often far from the router. Test the signal at the door with your phone before mounting the VoltView, and move the router or add a mesh extender if the signal is weak.</w:t>
      </w:r>
    </w:p>
    <w:p>
      <w:pPr>
        <w:pStyle w:val="ListBullet"/>
      </w:pPr>
      <w:r>
        <w:rPr/>
      </w:r>
      <w:r>
        <w:rPr>
          <w:b/>
        </w:rPr>
        <w:t>Keep wall switches on.</w:t>
      </w:r>
      <w:r>
        <w:rPr/>
        <w:t xml:space="preserve"> Smart bulbs need constant power. If someone turns off the wall switch, the bulb goes offline.</w:t>
      </w:r>
    </w:p>
    <w:p>
      <w:pPr>
        <w:pStyle w:val="ListBullet"/>
      </w:pPr>
      <w:r>
        <w:rPr/>
      </w:r>
      <w:r>
        <w:rPr>
          <w:b/>
        </w:rPr>
        <w:t>Plugs indoors only.</w:t>
      </w:r>
      <w:r>
        <w:rPr/>
        <w:t xml:space="preserve"> Don't use the GlowPlug outdoors, and stay within its 15 A 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Home Starter Guide</dc:title>
  <dc:subject>buying_guide</dc:subject>
  <dc:creator>VoltCart</dc:creator>
  <cp:keywords>SH-HOMEHUB, SH-HOMEHUBMINI, SH-GLOWBULB, SH-GLOWPLUG, SH-VOLTVIEW</cp:keywords>
  <dc:description>generated by python-docx</dc:description>
  <cp:lastModifiedBy/>
  <cp:revision>1</cp:revision>
  <dcterms:created xsi:type="dcterms:W3CDTF">2026-09-12T00:00:00Z</dcterms:created>
  <dcterms:modified xsi:type="dcterms:W3CDTF">2026-09-12T00:00:00Z</dcterms:modified>
  <cp:category/>
</cp:coreProperties>
</file>