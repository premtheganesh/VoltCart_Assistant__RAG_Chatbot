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Headphones Buying Guide</w:t>
      </w:r>
    </w:p>
    <w:p>
      <w:r>
        <w:rPr/>
        <w:t>VoltCart sells five VoltSound audio products, from the $79 Echo Lite Headphones to the $249 Pulse ANC Headphones. Each one is designed for a different situation, so the best choice depends on where and how you listen. This guide covers the main styles, the features that matter and our picks for common needs.</w:t>
      </w:r>
    </w:p>
    <w:p>
      <w:pPr>
        <w:pStyle w:val="Heading1"/>
      </w:pPr>
      <w:r>
        <w:rPr/>
        <w:t>Types Explained</w:t>
      </w:r>
    </w:p>
    <w:p>
      <w:pPr>
        <w:pStyle w:val="ListBullet"/>
      </w:pPr>
      <w:r>
        <w:rPr/>
      </w:r>
      <w:r>
        <w:rPr>
          <w:b/>
        </w:rPr>
        <w:t>Over-ear:</w:t>
      </w:r>
      <w:r>
        <w:rPr/>
        <w:t xml:space="preserve"> the cushions surround your ears. This style gives the best comfort for long sessions and the strongest noise isolation, but it is the bulkiest to carry. Example: Pulse ANC Headphones.</w:t>
      </w:r>
    </w:p>
    <w:p>
      <w:pPr>
        <w:pStyle w:val="ListBullet"/>
      </w:pPr>
      <w:r>
        <w:rPr/>
      </w:r>
      <w:r>
        <w:rPr>
          <w:b/>
        </w:rPr>
        <w:t>True wireless earbuds:</w:t>
      </w:r>
      <w:r>
        <w:rPr/>
        <w:t xml:space="preserve"> small buds with no cable that come with a charging case. Easy to pocket and good for commuting. Example: Pulse Buds Pro.</w:t>
      </w:r>
    </w:p>
    <w:p>
      <w:pPr>
        <w:pStyle w:val="ListBullet"/>
      </w:pPr>
      <w:r>
        <w:rPr/>
      </w:r>
      <w:r>
        <w:rPr>
          <w:b/>
        </w:rPr>
        <w:t>Sport earbuds with hooks:</w:t>
      </w:r>
      <w:r>
        <w:rPr/>
        <w:t xml:space="preserve"> true wireless buds with flexible ear hooks that keep them in place during intense movement. Example: Stride Sport Earbuds.</w:t>
      </w:r>
    </w:p>
    <w:p>
      <w:pPr>
        <w:pStyle w:val="ListBullet"/>
      </w:pPr>
      <w:r>
        <w:rPr/>
      </w:r>
      <w:r>
        <w:rPr>
          <w:b/>
        </w:rPr>
        <w:t>Open-ear bone conduction:</w:t>
      </w:r>
      <w:r>
        <w:rPr/>
        <w:t xml:space="preserve"> a wraparound band rests in front of your ears and sends sound through your cheekbones. Your ear canals stay open, so you can hear traffic and people around you. Example: Stride Open.</w:t>
      </w:r>
    </w:p>
    <w:p>
      <w:pPr>
        <w:pStyle w:val="ListBullet"/>
      </w:pPr>
      <w:r>
        <w:rPr/>
      </w:r>
      <w:r>
        <w:rPr>
          <w:b/>
        </w:rPr>
        <w:t>On-ear:</w:t>
      </w:r>
      <w:r>
        <w:rPr/>
        <w:t xml:space="preserve"> the cushions rest on your ears rather than around them. These are lighter and more compact than over-ear headphones but let in more outside noise. Example: Echo Lite Headphones.</w:t>
      </w:r>
    </w:p>
    <w:p>
      <w:pPr>
        <w:pStyle w:val="Heading1"/>
      </w:pPr>
      <w:r>
        <w:rPr/>
        <w:t>ANC vs Ambient and Transparency Modes</w:t>
      </w:r>
    </w:p>
    <w:p>
      <w:r>
        <w:rPr/>
      </w:r>
      <w:r>
        <w:rPr>
          <w:b/>
        </w:rPr>
        <w:t>Active noise cancelling (ANC)</w:t>
      </w:r>
      <w:r>
        <w:rPr/>
        <w:t xml:space="preserve"> uses microphones to cancel out steady background noise like engines, air conditioning and office chatter. The Pulse ANC Headphones offer Max ANC, Adaptive ANC and Transparency modes. The Pulse Buds Pro offer ANC and Transparency.</w:t>
      </w:r>
    </w:p>
    <w:p>
      <w:r>
        <w:rPr/>
      </w:r>
      <w:r>
        <w:rPr>
          <w:b/>
        </w:rPr>
        <w:t>Transparency</w:t>
      </w:r>
      <w:r>
        <w:rPr/>
        <w:t xml:space="preserve"> and </w:t>
      </w:r>
      <w:r>
        <w:rPr>
          <w:b/>
        </w:rPr>
        <w:t>Ambient</w:t>
      </w:r>
      <w:r>
        <w:rPr/>
        <w:t xml:space="preserve"> modes do the opposite: they let outside sound in so you can hear announcements or traffic without removing your headphones. The Stride Sport Earbuds have no ANC but include an Ambient mode. The Stride Open needs neither, because its open-ear design never blocks your ears. The Echo Lite Headphones have no ANC.</w:t>
      </w:r>
    </w:p>
    <w:p>
      <w:pPr>
        <w:pStyle w:val="Heading1"/>
      </w:pPr>
      <w:r>
        <w:rPr/>
        <w:t>Water Resistance Ratings Explained</w:t>
      </w:r>
    </w:p>
    <w:p>
      <w:pPr>
        <w:pStyle w:val="ListBullet"/>
      </w:pPr>
      <w:r>
        <w:rPr/>
      </w:r>
      <w:r>
        <w:rPr>
          <w:b/>
        </w:rPr>
        <w:t>IPX4 (Pulse Buds Pro):</w:t>
      </w:r>
      <w:r>
        <w:rPr/>
        <w:t xml:space="preserve"> resists sweat and splashes. Fine for a workout or light rain.</w:t>
      </w:r>
    </w:p>
    <w:p>
      <w:pPr>
        <w:pStyle w:val="ListBullet"/>
      </w:pPr>
      <w:r>
        <w:rPr/>
      </w:r>
      <w:r>
        <w:rPr>
          <w:b/>
        </w:rPr>
        <w:t>IP67 (Stride Open):</w:t>
      </w:r>
      <w:r>
        <w:rPr/>
        <w:t xml:space="preserve"> dust tight and protected against temporary immersion in water. Handles heavy rain and sweaty rides.</w:t>
      </w:r>
    </w:p>
    <w:p>
      <w:pPr>
        <w:pStyle w:val="ListBullet"/>
      </w:pPr>
      <w:r>
        <w:rPr/>
      </w:r>
      <w:r>
        <w:rPr>
          <w:b/>
        </w:rPr>
        <w:t>IP68 (Stride Sport Earbuds):</w:t>
      </w:r>
      <w:r>
        <w:rPr/>
        <w:t xml:space="preserve"> dust tight and rated for fresh water up to 1.5 m for 30 minutes. This is the toughest rating in our range.</w:t>
      </w:r>
    </w:p>
    <w:p>
      <w:pPr>
        <w:pStyle w:val="ListBullet"/>
      </w:pPr>
      <w:r>
        <w:rPr/>
      </w:r>
      <w:r>
        <w:rPr>
          <w:b/>
        </w:rPr>
        <w:t>No rating (Pulse ANC Headphones, Echo Lite Headphones):</w:t>
      </w:r>
      <w:r>
        <w:rPr/>
        <w:t xml:space="preserve"> keep these dry.</w:t>
      </w:r>
    </w:p>
    <w:p>
      <w:r>
        <w:rPr/>
      </w:r>
      <w:r>
        <w:rPr>
          <w:b/>
        </w:rPr>
        <w:t>None of these products are made for swimming.</w:t>
      </w:r>
      <w:r>
        <w:rPr/>
        <w:t xml:space="preserve"> Even IP ratings are tested in still fresh water, not in pools, the sea or while you move through water. Our warranty covers water ingress for IP67 and IP68 products only when they are used within their rated limits.</w:t>
      </w:r>
    </w:p>
    <w:p>
      <w:pPr>
        <w:pStyle w:val="Heading1"/>
      </w:pPr>
      <w:r>
        <w:rPr/>
        <w:t>Recommendations by Use Case</w:t>
      </w:r>
    </w:p>
    <w:p>
      <w:pPr>
        <w:pStyle w:val="Heading2"/>
      </w:pPr>
      <w:r>
        <w:rPr/>
        <w:t>Commuting and Flights</w:t>
      </w:r>
    </w:p>
    <w:p>
      <w:pPr>
        <w:pStyle w:val="ListBullet"/>
      </w:pPr>
      <w:r>
        <w:rPr/>
      </w:r>
      <w:r>
        <w:rPr>
          <w:b/>
        </w:rPr>
        <w:t>Best pick: Pulse ANC Headphones ($249).</w:t>
      </w:r>
      <w:r>
        <w:rPr/>
        <w:t xml:space="preserve"> Adaptive ANC blocks engine noise. You get up to 40 hours of battery with ANC on (55 hours with it off), and 10 minutes of charging gives 5 hours of playback. The included 3.5 mm cable works with in-flight entertainment even when the battery is empty.</w:t>
      </w:r>
    </w:p>
    <w:p>
      <w:pPr>
        <w:pStyle w:val="ListBullet"/>
      </w:pPr>
      <w:r>
        <w:rPr/>
      </w:r>
      <w:r>
        <w:rPr>
          <w:b/>
        </w:rPr>
        <w:t>Runner-up: Pulse Buds Pro ($179).</w:t>
      </w:r>
      <w:r>
        <w:rPr/>
        <w:t xml:space="preserve"> Choose these for ANC in a pocket-sized case. You get 8 hours from the earbuds and 32 hours in total with the case.</w:t>
      </w:r>
    </w:p>
    <w:p>
      <w:pPr>
        <w:pStyle w:val="Heading2"/>
      </w:pPr>
      <w:r>
        <w:rPr/>
        <w:t>Office Calls</w:t>
      </w:r>
    </w:p>
    <w:p>
      <w:pPr>
        <w:pStyle w:val="ListBullet"/>
      </w:pPr>
      <w:r>
        <w:rPr/>
      </w:r>
      <w:r>
        <w:rPr>
          <w:b/>
        </w:rPr>
        <w:t>Best pick: Pulse ANC Headphones ($249).</w:t>
      </w:r>
      <w:r>
        <w:rPr/>
        <w:t xml:space="preserve"> Multipoint lets them connect to your laptop and phone at once, and they are comfortable all day.</w:t>
      </w:r>
    </w:p>
    <w:p>
      <w:pPr>
        <w:pStyle w:val="ListBullet"/>
      </w:pPr>
      <w:r>
        <w:rPr/>
      </w:r>
      <w:r>
        <w:rPr>
          <w:b/>
        </w:rPr>
        <w:t>Runner-up: Pulse Buds Pro ($179).</w:t>
      </w:r>
      <w:r>
        <w:rPr/>
        <w:t xml:space="preserve"> These are also multipoint and more discreet. They charge on any Qi wireless pad.</w:t>
      </w:r>
    </w:p>
    <w:p>
      <w:pPr>
        <w:pStyle w:val="Heading2"/>
      </w:pPr>
      <w:r>
        <w:rPr/>
        <w:t>Running Outdoors</w:t>
      </w:r>
    </w:p>
    <w:p>
      <w:pPr>
        <w:pStyle w:val="ListBullet"/>
      </w:pPr>
      <w:r>
        <w:rPr/>
      </w:r>
      <w:r>
        <w:rPr>
          <w:b/>
        </w:rPr>
        <w:t>For traffic awareness: Stride Open ($149).</w:t>
      </w:r>
      <w:r>
        <w:rPr/>
        <w:t xml:space="preserve"> Your ears stay fully open, which matters near cars and bikes. It weighs 29 g, carries an IP67 rating and lasts up to 8 hours. It is our first choice for road running and cycling.</w:t>
      </w:r>
    </w:p>
    <w:p>
      <w:pPr>
        <w:pStyle w:val="ListBullet"/>
      </w:pPr>
      <w:r>
        <w:rPr/>
      </w:r>
      <w:r>
        <w:rPr>
          <w:b/>
        </w:rPr>
        <w:t>For the most secure fit: Stride Sport Earbuds ($129).</w:t>
      </w:r>
      <w:r>
        <w:rPr/>
        <w:t xml:space="preserve"> Ear hooks keep them locked in place. Ambient mode lets in outside sound, and the IP68 rating shrugs off sweat and rain. Choose these if you mostly run on trails or treadmills and want a more immersive sound.</w:t>
      </w:r>
    </w:p>
    <w:p>
      <w:pPr>
        <w:pStyle w:val="Heading2"/>
      </w:pPr>
      <w:r>
        <w:rPr/>
        <w:t>Gym</w:t>
      </w:r>
    </w:p>
    <w:p>
      <w:pPr>
        <w:pStyle w:val="ListBullet"/>
      </w:pPr>
      <w:r>
        <w:rPr/>
      </w:r>
      <w:r>
        <w:rPr>
          <w:b/>
        </w:rPr>
        <w:t>Best pick: Stride Sport Earbuds ($129).</w:t>
      </w:r>
      <w:r>
        <w:rPr/>
        <w:t xml:space="preserve"> They offer a secure fit, physical buttons that are easy to press mid-set, IP68 protection and 36 hours of total battery.</w:t>
      </w:r>
    </w:p>
    <w:p>
      <w:pPr>
        <w:pStyle w:val="ListBullet"/>
      </w:pPr>
      <w:r>
        <w:rPr/>
      </w:r>
      <w:r>
        <w:rPr>
          <w:b/>
        </w:rPr>
        <w:t>Runner-up: Pulse Buds Pro ($179).</w:t>
      </w:r>
      <w:r>
        <w:rPr/>
        <w:t xml:space="preserve"> These are IPX4 rated with ANC to block gym music, but they have no ear hooks.</w:t>
      </w:r>
    </w:p>
    <w:p>
      <w:pPr>
        <w:pStyle w:val="Heading2"/>
      </w:pPr>
      <w:r>
        <w:rPr/>
        <w:t>Budget and Kids</w:t>
      </w:r>
    </w:p>
    <w:p>
      <w:pPr>
        <w:pStyle w:val="ListBullet"/>
      </w:pPr>
      <w:r>
        <w:rPr/>
      </w:r>
      <w:r>
        <w:rPr>
          <w:b/>
        </w:rPr>
        <w:t>Best pick: Echo Lite Headphones ($79).</w:t>
      </w:r>
      <w:r>
        <w:rPr/>
        <w:t xml:space="preserve"> These are light (180 g), foldable and last up to 50 hours. They come in Black, Red and White, and include a 3.5 mm cable. There is no ANC and no water resistance.</w:t>
      </w:r>
    </w:p>
    <w:p>
      <w:pPr>
        <w:pStyle w:val="ListBullet"/>
      </w:pPr>
      <w:r>
        <w:rPr/>
      </w:r>
      <w:r>
        <w:rPr>
          <w:b/>
        </w:rPr>
        <w:t>Runner-up: Stride Sport Earbuds ($129).</w:t>
      </w:r>
      <w:r>
        <w:rPr/>
        <w:t xml:space="preserve"> A sturdier, waterproof option for active older kids.</w:t>
      </w:r>
    </w:p>
    <w:p>
      <w:pPr>
        <w:pStyle w:val="Heading2"/>
      </w:pPr>
      <w:r>
        <w:rPr/>
        <w:t>Two Devices at Once (Multipoint)</w:t>
      </w:r>
    </w:p>
    <w:p>
      <w:r>
        <w:rPr/>
        <w:t xml:space="preserve">Multipoint lets you stay connected to two devices at the same time, such as a phone and a laptop. The </w:t>
      </w:r>
      <w:r>
        <w:rPr>
          <w:b/>
        </w:rPr>
        <w:t>Pulse ANC Headphones</w:t>
      </w:r>
      <w:r>
        <w:rPr/>
        <w:t xml:space="preserve">, </w:t>
      </w:r>
      <w:r>
        <w:rPr>
          <w:b/>
        </w:rPr>
        <w:t>Pulse Buds Pro</w:t>
      </w:r>
      <w:r>
        <w:rPr/>
        <w:t xml:space="preserve"> and </w:t>
      </w:r>
      <w:r>
        <w:rPr>
          <w:b/>
        </w:rPr>
        <w:t>Stride Open</w:t>
      </w:r>
      <w:r>
        <w:rPr/>
        <w:t xml:space="preserve"> all support it. The Stride Sport Earbuds and Echo Lite Headphones connect to one device at a time.</w:t>
      </w:r>
    </w:p>
    <w:p>
      <w:pPr>
        <w:pStyle w:val="Heading1"/>
      </w:pPr>
      <w:r>
        <w:rPr/>
        <w:t>Comparison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color w:val="1F3A5F"/>
                <w:sz w:val="18"/>
              </w:rPr>
              <w:t>Model</w:t>
            </w:r>
          </w:p>
        </w:tc>
        <w:tc>
          <w:tcPr>
            <w:tcW w:type="dxa" w:w="1080"/>
          </w:tcPr>
          <w:p>
            <w:r>
              <w:rPr>
                <w:b/>
                <w:color w:val="1F3A5F"/>
                <w:sz w:val="18"/>
              </w:rPr>
              <w:t>Price</w:t>
            </w:r>
          </w:p>
        </w:tc>
        <w:tc>
          <w:tcPr>
            <w:tcW w:type="dxa" w:w="1080"/>
          </w:tcPr>
          <w:p>
            <w:r>
              <w:rPr>
                <w:b/>
                <w:color w:val="1F3A5F"/>
                <w:sz w:val="18"/>
              </w:rPr>
              <w:t>Type</w:t>
            </w:r>
          </w:p>
        </w:tc>
        <w:tc>
          <w:tcPr>
            <w:tcW w:type="dxa" w:w="1080"/>
          </w:tcPr>
          <w:p>
            <w:r>
              <w:rPr>
                <w:b/>
                <w:color w:val="1F3A5F"/>
                <w:sz w:val="18"/>
              </w:rPr>
              <w:t>ANC</w:t>
            </w:r>
          </w:p>
        </w:tc>
        <w:tc>
          <w:tcPr>
            <w:tcW w:type="dxa" w:w="1080"/>
          </w:tcPr>
          <w:p>
            <w:r>
              <w:rPr>
                <w:b/>
                <w:color w:val="1F3A5F"/>
                <w:sz w:val="18"/>
              </w:rPr>
              <w:t>Battery</w:t>
            </w:r>
          </w:p>
        </w:tc>
        <w:tc>
          <w:tcPr>
            <w:tcW w:type="dxa" w:w="1080"/>
          </w:tcPr>
          <w:p>
            <w:r>
              <w:rPr>
                <w:b/>
                <w:color w:val="1F3A5F"/>
                <w:sz w:val="18"/>
              </w:rPr>
              <w:t>Water resistance</w:t>
            </w:r>
          </w:p>
        </w:tc>
        <w:tc>
          <w:tcPr>
            <w:tcW w:type="dxa" w:w="1080"/>
          </w:tcPr>
          <w:p>
            <w:r>
              <w:rPr>
                <w:b/>
                <w:color w:val="1F3A5F"/>
                <w:sz w:val="18"/>
              </w:rPr>
              <w:t>Multipoint</w:t>
            </w:r>
          </w:p>
        </w:tc>
        <w:tc>
          <w:tcPr>
            <w:tcW w:type="dxa" w:w="1080"/>
          </w:tcPr>
          <w:p>
            <w:r>
              <w:rPr>
                <w:b/>
                <w:color w:val="1F3A5F"/>
                <w:sz w:val="18"/>
              </w:rPr>
              <w:t>Best for</w:t>
            </w:r>
          </w:p>
        </w:tc>
      </w:tr>
      <w:tr>
        <w:tc>
          <w:tcPr>
            <w:tcW w:type="dxa" w:w="1080"/>
          </w:tcPr>
          <w:p>
            <w:r>
              <w:rPr>
                <w:sz w:val="18"/>
              </w:rPr>
              <w:t>Pulse ANC Headphones</w:t>
            </w:r>
          </w:p>
        </w:tc>
        <w:tc>
          <w:tcPr>
            <w:tcW w:type="dxa" w:w="1080"/>
          </w:tcPr>
          <w:p>
            <w:r>
              <w:rPr>
                <w:sz w:val="18"/>
              </w:rPr>
              <w:t>$249</w:t>
            </w:r>
          </w:p>
        </w:tc>
        <w:tc>
          <w:tcPr>
            <w:tcW w:type="dxa" w:w="1080"/>
          </w:tcPr>
          <w:p>
            <w:r>
              <w:rPr>
                <w:sz w:val="18"/>
              </w:rPr>
              <w:t>Over-ear</w:t>
            </w:r>
          </w:p>
        </w:tc>
        <w:tc>
          <w:tcPr>
            <w:tcW w:type="dxa" w:w="1080"/>
          </w:tcPr>
          <w:p>
            <w:r>
              <w:rPr>
                <w:sz w:val="18"/>
              </w:rPr>
              <w:t>Yes (Max, Adaptive, Transparency)</w:t>
            </w:r>
          </w:p>
        </w:tc>
        <w:tc>
          <w:tcPr>
            <w:tcW w:type="dxa" w:w="1080"/>
          </w:tcPr>
          <w:p>
            <w:r>
              <w:rPr>
                <w:sz w:val="18"/>
              </w:rPr>
              <w:t>40 h ANC on, 55 h off</w:t>
            </w:r>
          </w:p>
        </w:tc>
        <w:tc>
          <w:tcPr>
            <w:tcW w:type="dxa" w:w="1080"/>
          </w:tcPr>
          <w:p>
            <w:r>
              <w:rPr>
                <w:sz w:val="18"/>
              </w:rPr>
              <w:t>None</w:t>
            </w:r>
          </w:p>
        </w:tc>
        <w:tc>
          <w:tcPr>
            <w:tcW w:type="dxa" w:w="1080"/>
          </w:tcPr>
          <w:p>
            <w:r>
              <w:rPr>
                <w:sz w:val="18"/>
              </w:rPr>
              <w:t>Yes</w:t>
            </w:r>
          </w:p>
        </w:tc>
        <w:tc>
          <w:tcPr>
            <w:tcW w:type="dxa" w:w="1080"/>
          </w:tcPr>
          <w:p>
            <w:r>
              <w:rPr>
                <w:sz w:val="18"/>
              </w:rPr>
              <w:t>Commuting, flights, office</w:t>
            </w:r>
          </w:p>
        </w:tc>
      </w:tr>
      <w:tr>
        <w:tc>
          <w:tcPr>
            <w:tcW w:type="dxa" w:w="1080"/>
          </w:tcPr>
          <w:p>
            <w:r>
              <w:rPr>
                <w:sz w:val="18"/>
              </w:rPr>
              <w:t>Pulse Buds Pro</w:t>
            </w:r>
          </w:p>
        </w:tc>
        <w:tc>
          <w:tcPr>
            <w:tcW w:type="dxa" w:w="1080"/>
          </w:tcPr>
          <w:p>
            <w:r>
              <w:rPr>
                <w:sz w:val="18"/>
              </w:rPr>
              <w:t>$179</w:t>
            </w:r>
          </w:p>
        </w:tc>
        <w:tc>
          <w:tcPr>
            <w:tcW w:type="dxa" w:w="1080"/>
          </w:tcPr>
          <w:p>
            <w:r>
              <w:rPr>
                <w:sz w:val="18"/>
              </w:rPr>
              <w:t>True wireless</w:t>
            </w:r>
          </w:p>
        </w:tc>
        <w:tc>
          <w:tcPr>
            <w:tcW w:type="dxa" w:w="1080"/>
          </w:tcPr>
          <w:p>
            <w:r>
              <w:rPr>
                <w:sz w:val="18"/>
              </w:rPr>
              <w:t>Yes (ANC, Transparency)</w:t>
            </w:r>
          </w:p>
        </w:tc>
        <w:tc>
          <w:tcPr>
            <w:tcW w:type="dxa" w:w="1080"/>
          </w:tcPr>
          <w:p>
            <w:r>
              <w:rPr>
                <w:sz w:val="18"/>
              </w:rPr>
              <w:t>8 h + 24 h case</w:t>
            </w:r>
          </w:p>
        </w:tc>
        <w:tc>
          <w:tcPr>
            <w:tcW w:type="dxa" w:w="1080"/>
          </w:tcPr>
          <w:p>
            <w:r>
              <w:rPr>
                <w:sz w:val="18"/>
              </w:rPr>
              <w:t>IPX4</w:t>
            </w:r>
          </w:p>
        </w:tc>
        <w:tc>
          <w:tcPr>
            <w:tcW w:type="dxa" w:w="1080"/>
          </w:tcPr>
          <w:p>
            <w:r>
              <w:rPr>
                <w:sz w:val="18"/>
              </w:rPr>
              <w:t>Yes</w:t>
            </w:r>
          </w:p>
        </w:tc>
        <w:tc>
          <w:tcPr>
            <w:tcW w:type="dxa" w:w="1080"/>
          </w:tcPr>
          <w:p>
            <w:r>
              <w:rPr>
                <w:sz w:val="18"/>
              </w:rPr>
              <w:t>Commuting, compact ANC</w:t>
            </w:r>
          </w:p>
        </w:tc>
      </w:tr>
      <w:tr>
        <w:tc>
          <w:tcPr>
            <w:tcW w:type="dxa" w:w="1080"/>
          </w:tcPr>
          <w:p>
            <w:r>
              <w:rPr>
                <w:sz w:val="18"/>
              </w:rPr>
              <w:t>Stride Sport Earbuds</w:t>
            </w:r>
          </w:p>
        </w:tc>
        <w:tc>
          <w:tcPr>
            <w:tcW w:type="dxa" w:w="1080"/>
          </w:tcPr>
          <w:p>
            <w:r>
              <w:rPr>
                <w:sz w:val="18"/>
              </w:rPr>
              <w:t>$129</w:t>
            </w:r>
          </w:p>
        </w:tc>
        <w:tc>
          <w:tcPr>
            <w:tcW w:type="dxa" w:w="1080"/>
          </w:tcPr>
          <w:p>
            <w:r>
              <w:rPr>
                <w:sz w:val="18"/>
              </w:rPr>
              <w:t>Sport earbuds with hooks</w:t>
            </w:r>
          </w:p>
        </w:tc>
        <w:tc>
          <w:tcPr>
            <w:tcW w:type="dxa" w:w="1080"/>
          </w:tcPr>
          <w:p>
            <w:r>
              <w:rPr>
                <w:sz w:val="18"/>
              </w:rPr>
              <w:t>No (Ambient mode)</w:t>
            </w:r>
          </w:p>
        </w:tc>
        <w:tc>
          <w:tcPr>
            <w:tcW w:type="dxa" w:w="1080"/>
          </w:tcPr>
          <w:p>
            <w:r>
              <w:rPr>
                <w:sz w:val="18"/>
              </w:rPr>
              <w:t>9 h + 27 h case</w:t>
            </w:r>
          </w:p>
        </w:tc>
        <w:tc>
          <w:tcPr>
            <w:tcW w:type="dxa" w:w="1080"/>
          </w:tcPr>
          <w:p>
            <w:r>
              <w:rPr>
                <w:sz w:val="18"/>
              </w:rPr>
              <w:t>IP68</w:t>
            </w:r>
          </w:p>
        </w:tc>
        <w:tc>
          <w:tcPr>
            <w:tcW w:type="dxa" w:w="1080"/>
          </w:tcPr>
          <w:p>
            <w:r>
              <w:rPr>
                <w:sz w:val="18"/>
              </w:rPr>
              <w:t>No</w:t>
            </w:r>
          </w:p>
        </w:tc>
        <w:tc>
          <w:tcPr>
            <w:tcW w:type="dxa" w:w="1080"/>
          </w:tcPr>
          <w:p>
            <w:r>
              <w:rPr>
                <w:sz w:val="18"/>
              </w:rPr>
              <w:t>Gym, running with secure fit</w:t>
            </w:r>
          </w:p>
        </w:tc>
      </w:tr>
      <w:tr>
        <w:tc>
          <w:tcPr>
            <w:tcW w:type="dxa" w:w="1080"/>
          </w:tcPr>
          <w:p>
            <w:r>
              <w:rPr>
                <w:sz w:val="18"/>
              </w:rPr>
              <w:t>Stride Open</w:t>
            </w:r>
          </w:p>
        </w:tc>
        <w:tc>
          <w:tcPr>
            <w:tcW w:type="dxa" w:w="1080"/>
          </w:tcPr>
          <w:p>
            <w:r>
              <w:rPr>
                <w:sz w:val="18"/>
              </w:rPr>
              <w:t>$149</w:t>
            </w:r>
          </w:p>
        </w:tc>
        <w:tc>
          <w:tcPr>
            <w:tcW w:type="dxa" w:w="1080"/>
          </w:tcPr>
          <w:p>
            <w:r>
              <w:rPr>
                <w:sz w:val="18"/>
              </w:rPr>
              <w:t>Open-ear bone conduction</w:t>
            </w:r>
          </w:p>
        </w:tc>
        <w:tc>
          <w:tcPr>
            <w:tcW w:type="dxa" w:w="1080"/>
          </w:tcPr>
          <w:p>
            <w:r>
              <w:rPr>
                <w:sz w:val="18"/>
              </w:rPr>
              <w:t>No (open-ear)</w:t>
            </w:r>
          </w:p>
        </w:tc>
        <w:tc>
          <w:tcPr>
            <w:tcW w:type="dxa" w:w="1080"/>
          </w:tcPr>
          <w:p>
            <w:r>
              <w:rPr>
                <w:sz w:val="18"/>
              </w:rPr>
              <w:t>Up to 8 h</w:t>
            </w:r>
          </w:p>
        </w:tc>
        <w:tc>
          <w:tcPr>
            <w:tcW w:type="dxa" w:w="1080"/>
          </w:tcPr>
          <w:p>
            <w:r>
              <w:rPr>
                <w:sz w:val="18"/>
              </w:rPr>
              <w:t>IP67</w:t>
            </w:r>
          </w:p>
        </w:tc>
        <w:tc>
          <w:tcPr>
            <w:tcW w:type="dxa" w:w="1080"/>
          </w:tcPr>
          <w:p>
            <w:r>
              <w:rPr>
                <w:sz w:val="18"/>
              </w:rPr>
              <w:t>Yes</w:t>
            </w:r>
          </w:p>
        </w:tc>
        <w:tc>
          <w:tcPr>
            <w:tcW w:type="dxa" w:w="1080"/>
          </w:tcPr>
          <w:p>
            <w:r>
              <w:rPr>
                <w:sz w:val="18"/>
              </w:rPr>
              <w:t>Road running, cycling</w:t>
            </w:r>
          </w:p>
        </w:tc>
      </w:tr>
      <w:tr>
        <w:tc>
          <w:tcPr>
            <w:tcW w:type="dxa" w:w="1080"/>
          </w:tcPr>
          <w:p>
            <w:r>
              <w:rPr>
                <w:sz w:val="18"/>
              </w:rPr>
              <w:t>Echo Lite Headphones</w:t>
            </w:r>
          </w:p>
        </w:tc>
        <w:tc>
          <w:tcPr>
            <w:tcW w:type="dxa" w:w="1080"/>
          </w:tcPr>
          <w:p>
            <w:r>
              <w:rPr>
                <w:sz w:val="18"/>
              </w:rPr>
              <w:t>$79</w:t>
            </w:r>
          </w:p>
        </w:tc>
        <w:tc>
          <w:tcPr>
            <w:tcW w:type="dxa" w:w="1080"/>
          </w:tcPr>
          <w:p>
            <w:r>
              <w:rPr>
                <w:sz w:val="18"/>
              </w:rPr>
              <w:t>On-ear</w:t>
            </w:r>
          </w:p>
        </w:tc>
        <w:tc>
          <w:tcPr>
            <w:tcW w:type="dxa" w:w="1080"/>
          </w:tcPr>
          <w:p>
            <w:r>
              <w:rPr>
                <w:sz w:val="18"/>
              </w:rPr>
              <w:t>No</w:t>
            </w:r>
          </w:p>
        </w:tc>
        <w:tc>
          <w:tcPr>
            <w:tcW w:type="dxa" w:w="1080"/>
          </w:tcPr>
          <w:p>
            <w:r>
              <w:rPr>
                <w:sz w:val="18"/>
              </w:rPr>
              <w:t>Up to 50 h</w:t>
            </w:r>
          </w:p>
        </w:tc>
        <w:tc>
          <w:tcPr>
            <w:tcW w:type="dxa" w:w="1080"/>
          </w:tcPr>
          <w:p>
            <w:r>
              <w:rPr>
                <w:sz w:val="18"/>
              </w:rPr>
              <w:t>None</w:t>
            </w:r>
          </w:p>
        </w:tc>
        <w:tc>
          <w:tcPr>
            <w:tcW w:type="dxa" w:w="1080"/>
          </w:tcPr>
          <w:p>
            <w:r>
              <w:rPr>
                <w:sz w:val="18"/>
              </w:rPr>
              <w:t>No</w:t>
            </w:r>
          </w:p>
        </w:tc>
        <w:tc>
          <w:tcPr>
            <w:tcW w:type="dxa" w:w="1080"/>
          </w:tcPr>
          <w:p>
            <w:r>
              <w:rPr>
                <w:sz w:val="18"/>
              </w:rPr>
              <w:t>Budget, kids</w:t>
            </w:r>
          </w:p>
        </w:tc>
      </w:tr>
    </w:tbl>
    <w:p/>
    <w:p>
      <w:pPr>
        <w:pStyle w:val="Heading1"/>
      </w:pPr>
      <w:r>
        <w:rPr/>
        <w:t>Ways to Save</w:t>
      </w:r>
    </w:p>
    <w:p>
      <w:r>
        <w:rPr/>
        <w:t>With the VoltCampus student discount, students with a verified .edu email get 10% off audio, up to 2 audio items per year. That brings the Pulse ANC Headphones to $224.10. VoltPay financing offers 0% APR for 6 months on orders from $199 to $498.99, subject to credit approval. Earbuds can be returned within 30 days of delivery if they are in like-new condition with all original ear tips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Headphones Buying Guide</dc:title>
  <dc:subject>buying_guide</dc:subject>
  <dc:creator>VoltCart</dc:creator>
  <cp:keywords>AU-PULSEANC, AU-PULSEBUDS, AU-STRIDE, AU-STRIDEOPEN, AU-ECHOLITE</cp:keywords>
  <dc:description>generated by python-docx</dc:description>
  <cp:lastModifiedBy/>
  <cp:revision>1</cp:revision>
  <dcterms:created xsi:type="dcterms:W3CDTF">2026-09-18T00:00:00Z</dcterms:created>
  <dcterms:modified xsi:type="dcterms:W3CDTF">2026-09-18T00:00:00Z</dcterms:modified>
  <cp:category/>
</cp:coreProperties>
</file>