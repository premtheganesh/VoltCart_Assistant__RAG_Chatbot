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Laptop Buying Guide</w:t>
      </w:r>
    </w:p>
    <w:p>
      <w:r>
        <w:rPr/>
        <w:t>VoltCart sells five VoltBook laptops, from $549 to $1,799. This guide explains the specs, which model suits whom, and the trade-offs.</w:t>
      </w:r>
    </w:p>
    <w:p>
      <w:pPr>
        <w:pStyle w:val="Heading1"/>
      </w:pPr>
      <w:r>
        <w:rPr/>
        <w:t>How to Choose</w:t>
      </w:r>
    </w:p>
    <w:p>
      <w:pPr>
        <w:pStyle w:val="Heading2"/>
      </w:pPr>
      <w:r>
        <w:rPr/>
        <w:t>Screen</w:t>
      </w:r>
    </w:p>
    <w:p>
      <w:r>
        <w:rPr/>
        <w:t xml:space="preserve">A 14-inch model fits easily in a backpack; 15.6- or 16-inch screens give more room but add weight. </w:t>
      </w:r>
      <w:r>
        <w:rPr>
          <w:b/>
        </w:rPr>
        <w:t>OLED</w:t>
      </w:r>
      <w:r>
        <w:rPr/>
        <w:t xml:space="preserve"> and </w:t>
      </w:r>
      <w:r>
        <w:rPr>
          <w:b/>
        </w:rPr>
        <w:t>mini-LED</w:t>
      </w:r>
      <w:r>
        <w:rPr/>
        <w:t xml:space="preserve"> panels show deeper blacks and richer color than standard </w:t>
      </w:r>
      <w:r>
        <w:rPr>
          <w:b/>
        </w:rPr>
        <w:t>IPS</w:t>
      </w:r>
      <w:r>
        <w:rPr/>
        <w:t xml:space="preserve"> panels. A higher refresh rate (120 Hz or 240 Hz) makes scrolling and games look smoother. For photo and video work, look for </w:t>
      </w:r>
      <w:r>
        <w:rPr>
          <w:b/>
        </w:rPr>
        <w:t>100% DCI-P3</w:t>
      </w:r>
      <w:r>
        <w:rPr/>
        <w:t xml:space="preserve"> color coverage.</w:t>
      </w:r>
    </w:p>
    <w:p>
      <w:pPr>
        <w:pStyle w:val="Heading2"/>
      </w:pPr>
      <w:r>
        <w:rPr/>
        <w:t>Processor (CPU)</w:t>
      </w:r>
    </w:p>
    <w:p>
      <w:r>
        <w:rPr/>
        <w:t>More cores help with demanding jobs like exporting video. The VoltCore V5 (6-core) handles browsing and schoolwork. The V7 (8-core) is comfortable for office multitasking. The V9 (14-core) and V9H (16-core) are built for creative work and gaming.</w:t>
      </w:r>
    </w:p>
    <w:p>
      <w:pPr>
        <w:pStyle w:val="Heading2"/>
      </w:pPr>
      <w:r>
        <w:rPr/>
        <w:t>Memory (RAM)</w:t>
      </w:r>
    </w:p>
    <w:p>
      <w:r>
        <w:rPr/>
        <w:t>8 GB covers the basics. 16 GB is the sweet spot for most people. 32 GB is worth it for 4K video timelines and 3D scenes.</w:t>
      </w:r>
    </w:p>
    <w:p>
      <w:pPr>
        <w:pStyle w:val="Heading2"/>
      </w:pPr>
      <w:r>
        <w:rPr/>
        <w:t>Graphics (GPU)</w:t>
      </w:r>
    </w:p>
    <w:p>
      <w:r>
        <w:rPr/>
        <w:t>Integrated graphics suit streaming and office work. A dedicated NVIDIA GeForce RTX GPU speeds up photo and video editing, 3D rendering and gaming.</w:t>
      </w:r>
    </w:p>
    <w:p>
      <w:pPr>
        <w:pStyle w:val="Heading2"/>
      </w:pPr>
      <w:r>
        <w:rPr/>
        <w:t>Battery and Weight</w:t>
      </w:r>
    </w:p>
    <w:p>
      <w:r>
        <w:rPr/>
        <w:t>Battery figures are for video playback unless stated, so expect less under heavy use. Powerful GPUs drain batteries faster and add weight. If you carry your laptop every day, aim for under 1.6 kg (3.5 lb).</w:t>
      </w:r>
    </w:p>
    <w:p>
      <w:pPr>
        <w:pStyle w:val="Heading1"/>
      </w:pPr>
      <w:r>
        <w:rPr/>
        <w:t>Recommendations by Use Case</w:t>
      </w:r>
    </w:p>
    <w:p>
      <w:pPr>
        <w:pStyle w:val="Heading2"/>
      </w:pPr>
      <w:r>
        <w:rPr/>
        <w:t>College Student or Tight Budget</w:t>
      </w:r>
    </w:p>
    <w:p>
      <w:pPr>
        <w:pStyle w:val="ListBullet"/>
      </w:pPr>
      <w:r>
        <w:rPr/>
      </w:r>
      <w:r>
        <w:rPr>
          <w:b/>
        </w:rPr>
        <w:t>Best pick: VoltBook Essential 15 ($549).</w:t>
      </w:r>
      <w:r>
        <w:rPr/>
        <w:t xml:space="preserve"> It has a 15.6-inch Full HD screen, 8 GB RAM, a 256 GB SSD and up to 10 hours of video playback.</w:t>
      </w:r>
    </w:p>
    <w:p>
      <w:pPr>
        <w:pStyle w:val="ListBullet"/>
      </w:pPr>
      <w:r>
        <w:rPr/>
      </w:r>
      <w:r>
        <w:rPr>
          <w:b/>
        </w:rPr>
        <w:t>Runner-up: VoltBook Air 14 ($899).</w:t>
      </w:r>
      <w:r>
        <w:rPr/>
        <w:t xml:space="preserve"> It costs more, but you get double the RAM (16 GB), double the storage (512 GB), a 2.8K OLED screen and up to 16 hours of battery in a lighter 1.2 kg body.</w:t>
      </w:r>
    </w:p>
    <w:p>
      <w:pPr>
        <w:pStyle w:val="Heading2"/>
      </w:pPr>
      <w:r>
        <w:rPr/>
        <w:t>Everyday and Office Work</w:t>
      </w:r>
    </w:p>
    <w:p>
      <w:pPr>
        <w:pStyle w:val="ListBullet"/>
      </w:pPr>
      <w:r>
        <w:rPr/>
      </w:r>
      <w:r>
        <w:rPr>
          <w:b/>
        </w:rPr>
        <w:t>Best pick: VoltBook Air 14 ($899).</w:t>
      </w:r>
      <w:r>
        <w:rPr/>
        <w:t xml:space="preserve"> The 8-core VoltCore V7 and 16 GB of RAM handle spreadsheets, video calls and dozens of tabs.</w:t>
      </w:r>
    </w:p>
    <w:p>
      <w:pPr>
        <w:pStyle w:val="ListBullet"/>
      </w:pPr>
      <w:r>
        <w:rPr/>
      </w:r>
      <w:r>
        <w:rPr>
          <w:b/>
        </w:rPr>
        <w:t>Runner-up: VoltBook Essential 15 ($549).</w:t>
      </w:r>
      <w:r>
        <w:rPr/>
        <w:t xml:space="preserve"> A good choice for lighter office use if budget matters most. Note that 8 GB RAM can feel tight.</w:t>
      </w:r>
    </w:p>
    <w:p>
      <w:pPr>
        <w:pStyle w:val="Heading2"/>
      </w:pPr>
      <w:r>
        <w:rPr/>
        <w:t>Travel</w:t>
      </w:r>
    </w:p>
    <w:p>
      <w:pPr>
        <w:pStyle w:val="ListBullet"/>
      </w:pPr>
      <w:r>
        <w:rPr/>
      </w:r>
      <w:r>
        <w:rPr>
          <w:b/>
        </w:rPr>
        <w:t>Best pick: VoltBook Air 14 ($899).</w:t>
      </w:r>
      <w:r>
        <w:rPr/>
        <w:t xml:space="preserve"> At 1.2 kg (2.6 lb) with up to 16 hours of video playback, it is our lightest laptop and has the longest battery life.</w:t>
      </w:r>
    </w:p>
    <w:p>
      <w:pPr>
        <w:pStyle w:val="ListBullet"/>
      </w:pPr>
      <w:r>
        <w:rPr/>
      </w:r>
      <w:r>
        <w:rPr>
          <w:b/>
        </w:rPr>
        <w:t>Runner-up: VoltBook Pro 14 ($1,299).</w:t>
      </w:r>
      <w:r>
        <w:rPr/>
        <w:t xml:space="preserve"> It is heavier at 1.6 kg (3.5 lb), but you get RTX 5050 graphics and up to 14 hours of playback if you need to edit on the road.</w:t>
      </w:r>
    </w:p>
    <w:p>
      <w:pPr>
        <w:pStyle w:val="Heading2"/>
      </w:pPr>
      <w:r>
        <w:rPr/>
        <w:t>Photo Editing</w:t>
      </w:r>
    </w:p>
    <w:p>
      <w:pPr>
        <w:pStyle w:val="ListBullet"/>
      </w:pPr>
      <w:r>
        <w:rPr/>
      </w:r>
      <w:r>
        <w:rPr>
          <w:b/>
        </w:rPr>
        <w:t>Best pick: VoltBook Pro 14 ($1,299).</w:t>
      </w:r>
      <w:r>
        <w:rPr/>
        <w:t xml:space="preserve"> The 14.5-inch 3K OLED screen covers 100% DCI-P3 at 120 Hz. It pairs with an RTX 5050 (6 GB) and a 1 TB SSD.</w:t>
      </w:r>
    </w:p>
    <w:p>
      <w:pPr>
        <w:pStyle w:val="ListBullet"/>
      </w:pPr>
      <w:r>
        <w:rPr/>
      </w:r>
      <w:r>
        <w:rPr>
          <w:b/>
        </w:rPr>
        <w:t>Runner-up: VoltBook Pro 16 ($1,799).</w:t>
      </w:r>
      <w:r>
        <w:rPr/>
        <w:t xml:space="preserve"> Choose it if you want a larger, factory-calibrated mini-LED screen, 32 GB RAM and a built-in UHS-II SD card reader.</w:t>
      </w:r>
    </w:p>
    <w:p>
      <w:pPr>
        <w:pStyle w:val="Heading2"/>
      </w:pPr>
      <w:r>
        <w:rPr/>
        <w:t>4K Video Editing and 3D</w:t>
      </w:r>
    </w:p>
    <w:p>
      <w:pPr>
        <w:pStyle w:val="ListBullet"/>
      </w:pPr>
      <w:r>
        <w:rPr/>
      </w:r>
      <w:r>
        <w:rPr>
          <w:b/>
        </w:rPr>
        <w:t>Best pick: VoltBook Pro 16 ($1,799).</w:t>
      </w:r>
      <w:r>
        <w:rPr/>
        <w:t xml:space="preserve"> It has 32 GB RAM, an RTX 5060 (8 GB), a factory-calibrated 1000-nit HDR mini-LED display, an SD card reader and a second M.2 slot for extra storage.</w:t>
      </w:r>
    </w:p>
    <w:p>
      <w:pPr>
        <w:pStyle w:val="ListBullet"/>
      </w:pPr>
      <w:r>
        <w:rPr/>
      </w:r>
      <w:r>
        <w:rPr>
          <w:b/>
        </w:rPr>
        <w:t>Runner-up: VoltBook Gamer 15 ($1,399).</w:t>
      </w:r>
      <w:r>
        <w:rPr/>
        <w:t xml:space="preserve"> Its RTX 5070 is the most powerful GPU in our range. The trade-offs are that it ships with 16 GB RAM (upgradeable to 64 GB), weighs 2.4 kg and lasts about 6 hours on light use.</w:t>
      </w:r>
    </w:p>
    <w:p>
      <w:pPr>
        <w:pStyle w:val="Heading2"/>
      </w:pPr>
      <w:r>
        <w:rPr/>
        <w:t>Gaming</w:t>
      </w:r>
    </w:p>
    <w:p>
      <w:pPr>
        <w:pStyle w:val="ListBullet"/>
      </w:pPr>
      <w:r>
        <w:rPr/>
      </w:r>
      <w:r>
        <w:rPr>
          <w:b/>
        </w:rPr>
        <w:t>Best pick: VoltBook Gamer 15 ($1,399).</w:t>
      </w:r>
      <w:r>
        <w:rPr/>
        <w:t xml:space="preserve"> It has a QHD 240 Hz, 3 ms display, RTX 5070 graphics, the 16-core V9H, three cooling modes and a per-key RGB keyboard.</w:t>
      </w:r>
    </w:p>
    <w:p>
      <w:pPr>
        <w:pStyle w:val="ListBullet"/>
      </w:pPr>
      <w:r>
        <w:rPr/>
      </w:r>
      <w:r>
        <w:rPr>
          <w:b/>
        </w:rPr>
        <w:t>Runner-up: VoltBook Pro 16 ($1,799).</w:t>
      </w:r>
      <w:r>
        <w:rPr/>
        <w:t xml:space="preserve"> The RTX 5060 and 120 Hz screen handle games well. It costs more and has a lower refresh rate than the Gamer 15.</w:t>
      </w:r>
    </w:p>
    <w:p>
      <w:pPr>
        <w:pStyle w:val="Heading1"/>
      </w:pPr>
      <w:r>
        <w:rPr/>
        <w:t>Comparison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color w:val="1F3A5F"/>
                <w:sz w:val="18"/>
              </w:rPr>
              <w:t>Model</w:t>
            </w:r>
          </w:p>
        </w:tc>
        <w:tc>
          <w:tcPr>
            <w:tcW w:type="dxa" w:w="1234"/>
          </w:tcPr>
          <w:p>
            <w:r>
              <w:rPr>
                <w:b/>
                <w:color w:val="1F3A5F"/>
                <w:sz w:val="18"/>
              </w:rPr>
              <w:t>Price</w:t>
            </w:r>
          </w:p>
        </w:tc>
        <w:tc>
          <w:tcPr>
            <w:tcW w:type="dxa" w:w="1234"/>
          </w:tcPr>
          <w:p>
            <w:r>
              <w:rPr>
                <w:b/>
                <w:color w:val="1F3A5F"/>
                <w:sz w:val="18"/>
              </w:rPr>
              <w:t>Screen</w:t>
            </w:r>
          </w:p>
        </w:tc>
        <w:tc>
          <w:tcPr>
            <w:tcW w:type="dxa" w:w="1234"/>
          </w:tcPr>
          <w:p>
            <w:r>
              <w:rPr>
                <w:b/>
                <w:color w:val="1F3A5F"/>
                <w:sz w:val="18"/>
              </w:rPr>
              <w:t>CPU</w:t>
            </w:r>
          </w:p>
        </w:tc>
        <w:tc>
          <w:tcPr>
            <w:tcW w:type="dxa" w:w="1234"/>
          </w:tcPr>
          <w:p>
            <w:r>
              <w:rPr>
                <w:b/>
                <w:color w:val="1F3A5F"/>
                <w:sz w:val="18"/>
              </w:rPr>
              <w:t>RAM</w:t>
            </w:r>
          </w:p>
        </w:tc>
        <w:tc>
          <w:tcPr>
            <w:tcW w:type="dxa" w:w="1234"/>
          </w:tcPr>
          <w:p>
            <w:r>
              <w:rPr>
                <w:b/>
                <w:color w:val="1F3A5F"/>
                <w:sz w:val="18"/>
              </w:rPr>
              <w:t>Storage</w:t>
            </w:r>
          </w:p>
        </w:tc>
        <w:tc>
          <w:tcPr>
            <w:tcW w:type="dxa" w:w="1234"/>
          </w:tcPr>
          <w:p>
            <w:r>
              <w:rPr>
                <w:b/>
                <w:color w:val="1F3A5F"/>
                <w:sz w:val="18"/>
              </w:rPr>
              <w:t>GPU</w:t>
            </w:r>
          </w:p>
        </w:tc>
      </w:tr>
      <w:tr>
        <w:tc>
          <w:tcPr>
            <w:tcW w:type="dxa" w:w="1234"/>
          </w:tcPr>
          <w:p>
            <w:r>
              <w:rPr>
                <w:sz w:val="18"/>
              </w:rPr>
              <w:t>VoltBook Essential 15</w:t>
            </w:r>
          </w:p>
        </w:tc>
        <w:tc>
          <w:tcPr>
            <w:tcW w:type="dxa" w:w="1234"/>
          </w:tcPr>
          <w:p>
            <w:r>
              <w:rPr>
                <w:sz w:val="18"/>
              </w:rPr>
              <w:t>$549</w:t>
            </w:r>
          </w:p>
        </w:tc>
        <w:tc>
          <w:tcPr>
            <w:tcW w:type="dxa" w:w="1234"/>
          </w:tcPr>
          <w:p>
            <w:r>
              <w:rPr>
                <w:sz w:val="18"/>
              </w:rPr>
              <w:t>15.6-inch Full HD IPS, 60 Hz</w:t>
            </w:r>
          </w:p>
        </w:tc>
        <w:tc>
          <w:tcPr>
            <w:tcW w:type="dxa" w:w="1234"/>
          </w:tcPr>
          <w:p>
            <w:r>
              <w:rPr>
                <w:sz w:val="18"/>
              </w:rPr>
              <w:t>VoltCore V5 (6-core)</w:t>
            </w:r>
          </w:p>
        </w:tc>
        <w:tc>
          <w:tcPr>
            <w:tcW w:type="dxa" w:w="1234"/>
          </w:tcPr>
          <w:p>
            <w:r>
              <w:rPr>
                <w:sz w:val="18"/>
              </w:rPr>
              <w:t>8 GB DDR5</w:t>
            </w:r>
          </w:p>
        </w:tc>
        <w:tc>
          <w:tcPr>
            <w:tcW w:type="dxa" w:w="1234"/>
          </w:tcPr>
          <w:p>
            <w:r>
              <w:rPr>
                <w:sz w:val="18"/>
              </w:rPr>
              <w:t>256 GB SSD</w:t>
            </w:r>
          </w:p>
        </w:tc>
        <w:tc>
          <w:tcPr>
            <w:tcW w:type="dxa" w:w="1234"/>
          </w:tcPr>
          <w:p>
            <w:r>
              <w:rPr>
                <w:sz w:val="18"/>
              </w:rPr>
              <w:t>Integrated</w:t>
            </w:r>
          </w:p>
        </w:tc>
      </w:tr>
      <w:tr>
        <w:tc>
          <w:tcPr>
            <w:tcW w:type="dxa" w:w="1234"/>
          </w:tcPr>
          <w:p>
            <w:r>
              <w:rPr>
                <w:sz w:val="18"/>
              </w:rPr>
              <w:t>VoltBook Air 14</w:t>
            </w:r>
          </w:p>
        </w:tc>
        <w:tc>
          <w:tcPr>
            <w:tcW w:type="dxa" w:w="1234"/>
          </w:tcPr>
          <w:p>
            <w:r>
              <w:rPr>
                <w:sz w:val="18"/>
              </w:rPr>
              <w:t>$899</w:t>
            </w:r>
          </w:p>
        </w:tc>
        <w:tc>
          <w:tcPr>
            <w:tcW w:type="dxa" w:w="1234"/>
          </w:tcPr>
          <w:p>
            <w:r>
              <w:rPr>
                <w:sz w:val="18"/>
              </w:rPr>
              <w:t>14-inch 2.8K OLED, 60 Hz</w:t>
            </w:r>
          </w:p>
        </w:tc>
        <w:tc>
          <w:tcPr>
            <w:tcW w:type="dxa" w:w="1234"/>
          </w:tcPr>
          <w:p>
            <w:r>
              <w:rPr>
                <w:sz w:val="18"/>
              </w:rPr>
              <w:t>VoltCore V7 (8-core)</w:t>
            </w:r>
          </w:p>
        </w:tc>
        <w:tc>
          <w:tcPr>
            <w:tcW w:type="dxa" w:w="1234"/>
          </w:tcPr>
          <w:p>
            <w:r>
              <w:rPr>
                <w:sz w:val="18"/>
              </w:rPr>
              <w:t>16 GB LPDDR5X</w:t>
            </w:r>
          </w:p>
        </w:tc>
        <w:tc>
          <w:tcPr>
            <w:tcW w:type="dxa" w:w="1234"/>
          </w:tcPr>
          <w:p>
            <w:r>
              <w:rPr>
                <w:sz w:val="18"/>
              </w:rPr>
              <w:t>512 GB SSD</w:t>
            </w:r>
          </w:p>
        </w:tc>
        <w:tc>
          <w:tcPr>
            <w:tcW w:type="dxa" w:w="1234"/>
          </w:tcPr>
          <w:p>
            <w:r>
              <w:rPr>
                <w:sz w:val="18"/>
              </w:rPr>
              <w:t>Integrated</w:t>
            </w:r>
          </w:p>
        </w:tc>
      </w:tr>
      <w:tr>
        <w:tc>
          <w:tcPr>
            <w:tcW w:type="dxa" w:w="1234"/>
          </w:tcPr>
          <w:p>
            <w:r>
              <w:rPr>
                <w:sz w:val="18"/>
              </w:rPr>
              <w:t>VoltBook Pro 14</w:t>
            </w:r>
          </w:p>
        </w:tc>
        <w:tc>
          <w:tcPr>
            <w:tcW w:type="dxa" w:w="1234"/>
          </w:tcPr>
          <w:p>
            <w:r>
              <w:rPr>
                <w:sz w:val="18"/>
              </w:rPr>
              <w:t>$1,299</w:t>
            </w:r>
          </w:p>
        </w:tc>
        <w:tc>
          <w:tcPr>
            <w:tcW w:type="dxa" w:w="1234"/>
          </w:tcPr>
          <w:p>
            <w:r>
              <w:rPr>
                <w:sz w:val="18"/>
              </w:rPr>
              <w:t>14.5-inch 3K OLED, 120 Hz</w:t>
            </w:r>
          </w:p>
        </w:tc>
        <w:tc>
          <w:tcPr>
            <w:tcW w:type="dxa" w:w="1234"/>
          </w:tcPr>
          <w:p>
            <w:r>
              <w:rPr>
                <w:sz w:val="18"/>
              </w:rPr>
              <w:t>VoltCore V9 (14-core)</w:t>
            </w:r>
          </w:p>
        </w:tc>
        <w:tc>
          <w:tcPr>
            <w:tcW w:type="dxa" w:w="1234"/>
          </w:tcPr>
          <w:p>
            <w:r>
              <w:rPr>
                <w:sz w:val="18"/>
              </w:rPr>
              <w:t>16 GB LPDDR5X</w:t>
            </w:r>
          </w:p>
        </w:tc>
        <w:tc>
          <w:tcPr>
            <w:tcW w:type="dxa" w:w="1234"/>
          </w:tcPr>
          <w:p>
            <w:r>
              <w:rPr>
                <w:sz w:val="18"/>
              </w:rPr>
              <w:t>1 TB SSD</w:t>
            </w:r>
          </w:p>
        </w:tc>
        <w:tc>
          <w:tcPr>
            <w:tcW w:type="dxa" w:w="1234"/>
          </w:tcPr>
          <w:p>
            <w:r>
              <w:rPr>
                <w:sz w:val="18"/>
              </w:rPr>
              <w:t>RTX 5050, 6 GB</w:t>
            </w:r>
          </w:p>
        </w:tc>
      </w:tr>
      <w:tr>
        <w:tc>
          <w:tcPr>
            <w:tcW w:type="dxa" w:w="1234"/>
          </w:tcPr>
          <w:p>
            <w:r>
              <w:rPr>
                <w:sz w:val="18"/>
              </w:rPr>
              <w:t>VoltBook Gamer 15</w:t>
            </w:r>
          </w:p>
        </w:tc>
        <w:tc>
          <w:tcPr>
            <w:tcW w:type="dxa" w:w="1234"/>
          </w:tcPr>
          <w:p>
            <w:r>
              <w:rPr>
                <w:sz w:val="18"/>
              </w:rPr>
              <w:t>$1,399</w:t>
            </w:r>
          </w:p>
        </w:tc>
        <w:tc>
          <w:tcPr>
            <w:tcW w:type="dxa" w:w="1234"/>
          </w:tcPr>
          <w:p>
            <w:r>
              <w:rPr>
                <w:sz w:val="18"/>
              </w:rPr>
              <w:t>15.6-inch QHD IPS, 240 Hz</w:t>
            </w:r>
          </w:p>
        </w:tc>
        <w:tc>
          <w:tcPr>
            <w:tcW w:type="dxa" w:w="1234"/>
          </w:tcPr>
          <w:p>
            <w:r>
              <w:rPr>
                <w:sz w:val="18"/>
              </w:rPr>
              <w:t>VoltCore V9H (16-core)</w:t>
            </w:r>
          </w:p>
        </w:tc>
        <w:tc>
          <w:tcPr>
            <w:tcW w:type="dxa" w:w="1234"/>
          </w:tcPr>
          <w:p>
            <w:r>
              <w:rPr>
                <w:sz w:val="18"/>
              </w:rPr>
              <w:t>16 GB DDR5 (up to 64 GB)</w:t>
            </w:r>
          </w:p>
        </w:tc>
        <w:tc>
          <w:tcPr>
            <w:tcW w:type="dxa" w:w="1234"/>
          </w:tcPr>
          <w:p>
            <w:r>
              <w:rPr>
                <w:sz w:val="18"/>
              </w:rPr>
              <w:t>1 TB SSD</w:t>
            </w:r>
          </w:p>
        </w:tc>
        <w:tc>
          <w:tcPr>
            <w:tcW w:type="dxa" w:w="1234"/>
          </w:tcPr>
          <w:p>
            <w:r>
              <w:rPr>
                <w:sz w:val="18"/>
              </w:rPr>
              <w:t>RTX 5070, 8 GB</w:t>
            </w:r>
          </w:p>
        </w:tc>
      </w:tr>
      <w:tr>
        <w:tc>
          <w:tcPr>
            <w:tcW w:type="dxa" w:w="1234"/>
          </w:tcPr>
          <w:p>
            <w:r>
              <w:rPr>
                <w:sz w:val="18"/>
              </w:rPr>
              <w:t>VoltBook Pro 16</w:t>
            </w:r>
          </w:p>
        </w:tc>
        <w:tc>
          <w:tcPr>
            <w:tcW w:type="dxa" w:w="1234"/>
          </w:tcPr>
          <w:p>
            <w:r>
              <w:rPr>
                <w:sz w:val="18"/>
              </w:rPr>
              <w:t>$1,799</w:t>
            </w:r>
          </w:p>
        </w:tc>
        <w:tc>
          <w:tcPr>
            <w:tcW w:type="dxa" w:w="1234"/>
          </w:tcPr>
          <w:p>
            <w:r>
              <w:rPr>
                <w:sz w:val="18"/>
              </w:rPr>
              <w:t>16-inch 3.2K mini-LED, 120 Hz</w:t>
            </w:r>
          </w:p>
        </w:tc>
        <w:tc>
          <w:tcPr>
            <w:tcW w:type="dxa" w:w="1234"/>
          </w:tcPr>
          <w:p>
            <w:r>
              <w:rPr>
                <w:sz w:val="18"/>
              </w:rPr>
              <w:t>VoltCore V9 (14-core)</w:t>
            </w:r>
          </w:p>
        </w:tc>
        <w:tc>
          <w:tcPr>
            <w:tcW w:type="dxa" w:w="1234"/>
          </w:tcPr>
          <w:p>
            <w:r>
              <w:rPr>
                <w:sz w:val="18"/>
              </w:rPr>
              <w:t>32 GB LPDDR5X</w:t>
            </w:r>
          </w:p>
        </w:tc>
        <w:tc>
          <w:tcPr>
            <w:tcW w:type="dxa" w:w="1234"/>
          </w:tcPr>
          <w:p>
            <w:r>
              <w:rPr>
                <w:sz w:val="18"/>
              </w:rPr>
              <w:t>1 TB SSD</w:t>
            </w:r>
          </w:p>
        </w:tc>
        <w:tc>
          <w:tcPr>
            <w:tcW w:type="dxa" w:w="1234"/>
          </w:tcPr>
          <w:p>
            <w:r>
              <w:rPr>
                <w:sz w:val="18"/>
              </w:rPr>
              <w:t>RTX 5060, 8 GB</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1F3A5F"/>
                <w:sz w:val="18"/>
              </w:rPr>
              <w:t>Model</w:t>
            </w:r>
          </w:p>
        </w:tc>
        <w:tc>
          <w:tcPr>
            <w:tcW w:type="dxa" w:w="2160"/>
          </w:tcPr>
          <w:p>
            <w:r>
              <w:rPr>
                <w:b/>
                <w:color w:val="1F3A5F"/>
                <w:sz w:val="18"/>
              </w:rPr>
              <w:t>Battery</w:t>
            </w:r>
          </w:p>
        </w:tc>
        <w:tc>
          <w:tcPr>
            <w:tcW w:type="dxa" w:w="2160"/>
          </w:tcPr>
          <w:p>
            <w:r>
              <w:rPr>
                <w:b/>
                <w:color w:val="1F3A5F"/>
                <w:sz w:val="18"/>
              </w:rPr>
              <w:t>Weight</w:t>
            </w:r>
          </w:p>
        </w:tc>
        <w:tc>
          <w:tcPr>
            <w:tcW w:type="dxa" w:w="2160"/>
          </w:tcPr>
          <w:p>
            <w:r>
              <w:rPr>
                <w:b/>
                <w:color w:val="1F3A5F"/>
                <w:sz w:val="18"/>
              </w:rPr>
              <w:t>Best for</w:t>
            </w:r>
          </w:p>
        </w:tc>
      </w:tr>
      <w:tr>
        <w:tc>
          <w:tcPr>
            <w:tcW w:type="dxa" w:w="2160"/>
          </w:tcPr>
          <w:p>
            <w:r>
              <w:rPr>
                <w:sz w:val="18"/>
              </w:rPr>
              <w:t>VoltBook Essential 15</w:t>
            </w:r>
          </w:p>
        </w:tc>
        <w:tc>
          <w:tcPr>
            <w:tcW w:type="dxa" w:w="2160"/>
          </w:tcPr>
          <w:p>
            <w:r>
              <w:rPr>
                <w:sz w:val="18"/>
              </w:rPr>
              <w:t>50 Wh, up to 10 hours video</w:t>
            </w:r>
          </w:p>
        </w:tc>
        <w:tc>
          <w:tcPr>
            <w:tcW w:type="dxa" w:w="2160"/>
          </w:tcPr>
          <w:p>
            <w:r>
              <w:rPr>
                <w:sz w:val="18"/>
              </w:rPr>
              <w:t>1.7 kg (3.7 lb)</w:t>
            </w:r>
          </w:p>
        </w:tc>
        <w:tc>
          <w:tcPr>
            <w:tcW w:type="dxa" w:w="2160"/>
          </w:tcPr>
          <w:p>
            <w:r>
              <w:rPr>
                <w:sz w:val="18"/>
              </w:rPr>
              <w:t>Budget, schoolwork, streaming</w:t>
            </w:r>
          </w:p>
        </w:tc>
      </w:tr>
      <w:tr>
        <w:tc>
          <w:tcPr>
            <w:tcW w:type="dxa" w:w="2160"/>
          </w:tcPr>
          <w:p>
            <w:r>
              <w:rPr>
                <w:sz w:val="18"/>
              </w:rPr>
              <w:t>VoltBook Air 14</w:t>
            </w:r>
          </w:p>
        </w:tc>
        <w:tc>
          <w:tcPr>
            <w:tcW w:type="dxa" w:w="2160"/>
          </w:tcPr>
          <w:p>
            <w:r>
              <w:rPr>
                <w:sz w:val="18"/>
              </w:rPr>
              <w:t>60 Wh, up to 16 hours video</w:t>
            </w:r>
          </w:p>
        </w:tc>
        <w:tc>
          <w:tcPr>
            <w:tcW w:type="dxa" w:w="2160"/>
          </w:tcPr>
          <w:p>
            <w:r>
              <w:rPr>
                <w:sz w:val="18"/>
              </w:rPr>
              <w:t>1.2 kg (2.6 lb)</w:t>
            </w:r>
          </w:p>
        </w:tc>
        <w:tc>
          <w:tcPr>
            <w:tcW w:type="dxa" w:w="2160"/>
          </w:tcPr>
          <w:p>
            <w:r>
              <w:rPr>
                <w:sz w:val="18"/>
              </w:rPr>
              <w:t>Students, travel, office</w:t>
            </w:r>
          </w:p>
        </w:tc>
      </w:tr>
      <w:tr>
        <w:tc>
          <w:tcPr>
            <w:tcW w:type="dxa" w:w="2160"/>
          </w:tcPr>
          <w:p>
            <w:r>
              <w:rPr>
                <w:sz w:val="18"/>
              </w:rPr>
              <w:t>VoltBook Pro 14</w:t>
            </w:r>
          </w:p>
        </w:tc>
        <w:tc>
          <w:tcPr>
            <w:tcW w:type="dxa" w:w="2160"/>
          </w:tcPr>
          <w:p>
            <w:r>
              <w:rPr>
                <w:sz w:val="18"/>
              </w:rPr>
              <w:t>75 Wh, up to 14 hours video</w:t>
            </w:r>
          </w:p>
        </w:tc>
        <w:tc>
          <w:tcPr>
            <w:tcW w:type="dxa" w:w="2160"/>
          </w:tcPr>
          <w:p>
            <w:r>
              <w:rPr>
                <w:sz w:val="18"/>
              </w:rPr>
              <w:t>1.6 kg (3.5 lb)</w:t>
            </w:r>
          </w:p>
        </w:tc>
        <w:tc>
          <w:tcPr>
            <w:tcW w:type="dxa" w:w="2160"/>
          </w:tcPr>
          <w:p>
            <w:r>
              <w:rPr>
                <w:sz w:val="18"/>
              </w:rPr>
              <w:t>Photo editing, portable creators</w:t>
            </w:r>
          </w:p>
        </w:tc>
      </w:tr>
      <w:tr>
        <w:tc>
          <w:tcPr>
            <w:tcW w:type="dxa" w:w="2160"/>
          </w:tcPr>
          <w:p>
            <w:r>
              <w:rPr>
                <w:sz w:val="18"/>
              </w:rPr>
              <w:t>VoltBook Gamer 15</w:t>
            </w:r>
          </w:p>
        </w:tc>
        <w:tc>
          <w:tcPr>
            <w:tcW w:type="dxa" w:w="2160"/>
          </w:tcPr>
          <w:p>
            <w:r>
              <w:rPr>
                <w:sz w:val="18"/>
              </w:rPr>
              <w:t>80 Wh, up to 6 hours light use</w:t>
            </w:r>
          </w:p>
        </w:tc>
        <w:tc>
          <w:tcPr>
            <w:tcW w:type="dxa" w:w="2160"/>
          </w:tcPr>
          <w:p>
            <w:r>
              <w:rPr>
                <w:sz w:val="18"/>
              </w:rPr>
              <w:t>2.4 kg (5.3 lb)</w:t>
            </w:r>
          </w:p>
        </w:tc>
        <w:tc>
          <w:tcPr>
            <w:tcW w:type="dxa" w:w="2160"/>
          </w:tcPr>
          <w:p>
            <w:r>
              <w:rPr>
                <w:sz w:val="18"/>
              </w:rPr>
              <w:t>Gaming</w:t>
            </w:r>
          </w:p>
        </w:tc>
      </w:tr>
      <w:tr>
        <w:tc>
          <w:tcPr>
            <w:tcW w:type="dxa" w:w="2160"/>
          </w:tcPr>
          <w:p>
            <w:r>
              <w:rPr>
                <w:sz w:val="18"/>
              </w:rPr>
              <w:t>VoltBook Pro 16</w:t>
            </w:r>
          </w:p>
        </w:tc>
        <w:tc>
          <w:tcPr>
            <w:tcW w:type="dxa" w:w="2160"/>
          </w:tcPr>
          <w:p>
            <w:r>
              <w:rPr>
                <w:sz w:val="18"/>
              </w:rPr>
              <w:t>90 Wh, up to 12 hours video</w:t>
            </w:r>
          </w:p>
        </w:tc>
        <w:tc>
          <w:tcPr>
            <w:tcW w:type="dxa" w:w="2160"/>
          </w:tcPr>
          <w:p>
            <w:r>
              <w:rPr>
                <w:sz w:val="18"/>
              </w:rPr>
              <w:t>2.1 kg (4.6 lb)</w:t>
            </w:r>
          </w:p>
        </w:tc>
        <w:tc>
          <w:tcPr>
            <w:tcW w:type="dxa" w:w="2160"/>
          </w:tcPr>
          <w:p>
            <w:r>
              <w:rPr>
                <w:sz w:val="18"/>
              </w:rPr>
              <w:t>4K video editing, 3D</w:t>
            </w:r>
          </w:p>
        </w:tc>
      </w:tr>
    </w:tbl>
    <w:p/>
    <w:p>
      <w:pPr>
        <w:pStyle w:val="Heading1"/>
      </w:pPr>
      <w:r>
        <w:rPr/>
        <w:t>Ways to Save</w:t>
      </w:r>
    </w:p>
    <w:p>
      <w:pPr>
        <w:pStyle w:val="Heading2"/>
      </w:pPr>
      <w:r>
        <w:rPr/>
        <w:t>VoltCampus Student Discount</w:t>
      </w:r>
    </w:p>
    <w:p>
      <w:r>
        <w:rPr/>
        <w:t>Students with a verified .edu email get 10% off laptops and audio, limited to 1 laptop and 2 audio items per year. For example, the VoltBook Air 14 drops to $809.10 and the VoltBook Essential 15 to $494.10.</w:t>
      </w:r>
    </w:p>
    <w:p>
      <w:pPr>
        <w:pStyle w:val="Heading2"/>
      </w:pPr>
      <w:r>
        <w:rPr/>
        <w:t>VoltPay Financing</w:t>
      </w:r>
    </w:p>
    <w:p>
      <w:r>
        <w:rPr/>
        <w:t>VoltPay offers 0% APR for 6 months on orders from $199 to $498.99, and 0% APR for 12 months on orders of $499 and up, subject to credit approval. Every VoltBook qualifies for 12 months at full price, but the Essential 15 at the $494.10 student price falls into the 6-month tier.</w:t>
      </w:r>
    </w:p>
    <w:p>
      <w:pPr>
        <w:pStyle w:val="Heading1"/>
      </w:pPr>
      <w:r>
        <w:rPr/>
        <w:t>Accessories</w:t>
      </w:r>
    </w:p>
    <w:p>
      <w:pPr>
        <w:pStyle w:val="ListBullet"/>
      </w:pPr>
      <w:r>
        <w:rPr/>
      </w:r>
      <w:r>
        <w:rPr>
          <w:b/>
        </w:rPr>
        <w:t>VoltCharge 65W GaN Charger ($39):</w:t>
      </w:r>
      <w:r>
        <w:rPr/>
        <w:t xml:space="preserve"> charges the VoltBook Air 14 and VoltBook Essential 15, as well as Nova phones and VoltSound audio. It is not listed as compatible with the Pro 14 (100 W charger), Pro 16 (140 W charger) or Gamer 15 (240 W barrel charger).</w:t>
      </w:r>
    </w:p>
    <w:p>
      <w:pPr>
        <w:pStyle w:val="ListBullet"/>
      </w:pPr>
      <w:r>
        <w:rPr/>
      </w:r>
      <w:r>
        <w:rPr>
          <w:b/>
        </w:rPr>
        <w:t>VoltSleeve 14 Laptop Sleeve ($29):</w:t>
      </w:r>
      <w:r>
        <w:rPr/>
        <w:t xml:space="preserve"> a padded, water-repellent sleeve that fits the VoltBook Air 14 and VoltBook Pro 14. It does not fit the 15- and 16-inch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Laptop Buying Guide</dc:title>
  <dc:subject>buying_guide</dc:subject>
  <dc:creator>VoltCart</dc:creator>
  <cp:keywords>VB-AIR14, VB-PRO14, VB-PRO16, VB-GAMER15, VB-ESS15</cp:keywords>
  <dc:description>generated by python-docx</dc:description>
  <cp:lastModifiedBy/>
  <cp:revision>1</cp:revision>
  <dcterms:created xsi:type="dcterms:W3CDTF">2026-09-20T00:00:00Z</dcterms:created>
  <dcterms:modified xsi:type="dcterms:W3CDTF">2026-09-20T00:00:00Z</dcterms:modified>
  <cp:category/>
</cp:coreProperties>
</file>